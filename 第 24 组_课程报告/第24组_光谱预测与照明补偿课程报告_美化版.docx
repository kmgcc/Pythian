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ECCF" w14:textId="77777777" w:rsidR="007E1F4F" w:rsidRDefault="007E1F4F">
      <w:pPr>
        <w:pBdr>
          <w:bottom w:val="single" w:sz="9" w:space="5" w:color="168C8C"/>
        </w:pBdr>
        <w:spacing w:before="360" w:after="140" w:line="240" w:lineRule="auto"/>
        <w:ind w:firstLine="0"/>
        <w:jc w:val="center"/>
        <w:rPr>
          <w:sz w:val="24"/>
        </w:rPr>
      </w:pPr>
      <w:r>
        <w:rPr>
          <w:rFonts w:eastAsia="微软雅黑"/>
          <w:b/>
          <w:color w:val="126B6B"/>
          <w:sz w:val="20"/>
        </w:rPr>
        <w:t xml:space="preserve">PYTHON </w:t>
      </w:r>
      <w:r>
        <w:rPr>
          <w:rFonts w:eastAsia="微软雅黑"/>
          <w:b/>
          <w:color w:val="126B6B"/>
          <w:sz w:val="20"/>
        </w:rPr>
        <w:t>应用开发基础</w:t>
      </w:r>
      <w:r>
        <w:rPr>
          <w:rFonts w:eastAsia="微软雅黑"/>
          <w:b/>
          <w:color w:val="126B6B"/>
          <w:sz w:val="20"/>
        </w:rPr>
        <w:t xml:space="preserve"> · </w:t>
      </w:r>
      <w:r>
        <w:rPr>
          <w:rFonts w:eastAsia="微软雅黑"/>
          <w:b/>
          <w:color w:val="126B6B"/>
          <w:sz w:val="20"/>
        </w:rPr>
        <w:t>课程设计</w:t>
      </w:r>
    </w:p>
    <w:p w14:paraId="0B9FA1B6" w14:textId="77777777" w:rsidR="007E1F4F" w:rsidRDefault="007E1F4F">
      <w:pPr>
        <w:spacing w:after="400" w:line="240" w:lineRule="auto"/>
        <w:ind w:firstLine="0"/>
        <w:jc w:val="center"/>
        <w:rPr>
          <w:sz w:val="24"/>
        </w:rPr>
      </w:pPr>
      <w:r>
        <w:rPr>
          <w:rFonts w:eastAsia="微软雅黑"/>
          <w:b/>
          <w:color w:val="5D6B75"/>
          <w:sz w:val="19"/>
        </w:rPr>
        <w:t>第</w:t>
      </w:r>
      <w:r>
        <w:rPr>
          <w:rFonts w:eastAsia="微软雅黑"/>
          <w:b/>
          <w:color w:val="5D6B75"/>
          <w:sz w:val="19"/>
        </w:rPr>
        <w:t xml:space="preserve"> 24 </w:t>
      </w:r>
      <w:r>
        <w:rPr>
          <w:rFonts w:eastAsia="微软雅黑"/>
          <w:b/>
          <w:color w:val="5D6B75"/>
          <w:sz w:val="19"/>
        </w:rPr>
        <w:t>组</w:t>
      </w:r>
    </w:p>
    <w:p w14:paraId="060B74CC" w14:textId="77777777" w:rsidR="007E1F4F" w:rsidRDefault="007E1F4F">
      <w:pPr>
        <w:spacing w:after="160" w:line="240" w:lineRule="auto"/>
        <w:ind w:firstLine="0"/>
        <w:rPr>
          <w:sz w:val="24"/>
        </w:rPr>
      </w:pPr>
    </w:p>
    <w:p w14:paraId="008C7A00" w14:textId="77777777" w:rsidR="007E1F4F" w:rsidRDefault="007E1F4F">
      <w:pPr>
        <w:spacing w:after="160" w:line="240" w:lineRule="auto"/>
        <w:ind w:firstLine="0"/>
        <w:rPr>
          <w:sz w:val="24"/>
        </w:rPr>
      </w:pPr>
    </w:p>
    <w:p w14:paraId="2830F4D8" w14:textId="77777777" w:rsidR="007E1F4F" w:rsidRDefault="007E1F4F">
      <w:pPr>
        <w:spacing w:after="160" w:line="240" w:lineRule="auto"/>
        <w:ind w:firstLine="0"/>
        <w:rPr>
          <w:sz w:val="24"/>
        </w:rPr>
      </w:pPr>
    </w:p>
    <w:p w14:paraId="792DC7B3" w14:textId="77777777" w:rsidR="007E1F4F" w:rsidRDefault="007E1F4F">
      <w:pPr>
        <w:spacing w:after="160" w:line="240" w:lineRule="auto"/>
        <w:ind w:firstLine="0"/>
        <w:rPr>
          <w:sz w:val="24"/>
        </w:rPr>
      </w:pPr>
    </w:p>
    <w:p w14:paraId="6C53236F" w14:textId="77777777" w:rsidR="007E1F4F" w:rsidRDefault="00B53099">
      <w:pPr>
        <w:spacing w:before="80" w:after="220" w:line="360" w:lineRule="auto"/>
        <w:ind w:firstLine="0"/>
        <w:jc w:val="center"/>
      </w:pPr>
      <w:r>
        <w:rPr>
          <w:rFonts w:ascii="Aptos Display" w:eastAsia="微软雅黑" w:hAnsi="Aptos Display" w:cs="Aptos Display"/>
          <w:b/>
          <w:color w:val="173B57"/>
          <w:sz w:val="52"/>
        </w:rPr>
        <w:t>自然光相对光谱预测与室内照明补偿</w:t>
      </w:r>
    </w:p>
    <w:p w14:paraId="4C83563B" w14:textId="77777777" w:rsidR="007E1F4F" w:rsidRDefault="00B53099">
      <w:pPr>
        <w:spacing w:after="1240" w:line="360" w:lineRule="auto"/>
        <w:ind w:firstLine="0"/>
        <w:jc w:val="center"/>
      </w:pPr>
      <w:r>
        <w:rPr>
          <w:rFonts w:eastAsia="微软雅黑"/>
          <w:b/>
          <w:color w:val="126B6B"/>
          <w:sz w:val="31"/>
        </w:rPr>
        <w:t xml:space="preserve">Python </w:t>
      </w:r>
      <w:r>
        <w:rPr>
          <w:rFonts w:eastAsia="微软雅黑"/>
          <w:b/>
          <w:color w:val="126B6B"/>
          <w:sz w:val="31"/>
        </w:rPr>
        <w:t>应用开发基础课程报告</w:t>
      </w:r>
    </w:p>
    <w:p w14:paraId="658FE77A" w14:textId="77777777" w:rsidR="007E1F4F" w:rsidRDefault="007E1F4F">
      <w:pPr>
        <w:spacing w:line="240" w:lineRule="auto"/>
        <w:rPr>
          <w:sz w:val="24"/>
        </w:rPr>
      </w:pPr>
    </w:p>
    <w:p w14:paraId="5CB02F8D" w14:textId="77777777" w:rsidR="007E1F4F" w:rsidRDefault="007E1F4F">
      <w:pPr>
        <w:spacing w:line="240" w:lineRule="auto"/>
        <w:rPr>
          <w:sz w:val="24"/>
        </w:rPr>
      </w:pPr>
    </w:p>
    <w:p w14:paraId="6E1D1434" w14:textId="77777777" w:rsidR="007E1F4F" w:rsidRDefault="007E1F4F">
      <w:pPr>
        <w:spacing w:line="240" w:lineRule="auto"/>
        <w:rPr>
          <w:sz w:val="24"/>
        </w:rPr>
      </w:pPr>
    </w:p>
    <w:p w14:paraId="6C9D02E1" w14:textId="77777777" w:rsidR="007E1F4F" w:rsidRDefault="007E1F4F">
      <w:pPr>
        <w:spacing w:line="240" w:lineRule="auto"/>
        <w:rPr>
          <w:sz w:val="24"/>
        </w:rPr>
      </w:pPr>
    </w:p>
    <w:p w14:paraId="5E845278" w14:textId="77777777" w:rsidR="007E1F4F" w:rsidRDefault="007E1F4F">
      <w:pPr>
        <w:spacing w:line="240" w:lineRule="auto"/>
        <w:rPr>
          <w:sz w:val="24"/>
        </w:rPr>
      </w:pPr>
    </w:p>
    <w:p w14:paraId="155CB29E" w14:textId="77777777" w:rsidR="007E1F4F" w:rsidRDefault="00B53099">
      <w:pPr>
        <w:spacing w:after="180" w:line="480" w:lineRule="auto"/>
        <w:ind w:firstLine="0"/>
        <w:jc w:val="center"/>
      </w:pPr>
      <w:r>
        <w:rPr>
          <w:rFonts w:eastAsia="微软雅黑"/>
          <w:color w:val="455762"/>
          <w:sz w:val="23"/>
        </w:rPr>
        <w:t>小组成员：李安逸、黄奕滔</w:t>
      </w:r>
    </w:p>
    <w:p w14:paraId="203D15E4" w14:textId="77777777" w:rsidR="007E1F4F" w:rsidRDefault="00B53099">
      <w:pPr>
        <w:spacing w:after="180" w:line="480" w:lineRule="auto"/>
        <w:ind w:firstLine="0"/>
        <w:jc w:val="center"/>
      </w:pPr>
      <w:r>
        <w:rPr>
          <w:rFonts w:eastAsia="微软雅黑"/>
          <w:color w:val="455762"/>
          <w:sz w:val="23"/>
        </w:rPr>
        <w:t>任课教师：雷杰</w:t>
      </w:r>
    </w:p>
    <w:p w14:paraId="627D9209" w14:textId="77777777" w:rsidR="00A518E2" w:rsidRDefault="00B53099" w:rsidP="00A518E2">
      <w:pPr>
        <w:spacing w:after="180" w:line="480" w:lineRule="auto"/>
        <w:ind w:firstLine="0"/>
        <w:jc w:val="center"/>
      </w:pPr>
      <w:r>
        <w:rPr>
          <w:rFonts w:eastAsia="微软雅黑"/>
          <w:color w:val="455762"/>
          <w:sz w:val="23"/>
        </w:rPr>
        <w:t>日　　期：</w:t>
      </w:r>
      <w:r>
        <w:rPr>
          <w:rFonts w:eastAsia="微软雅黑"/>
          <w:color w:val="455762"/>
          <w:sz w:val="23"/>
        </w:rPr>
        <w:t xml:space="preserve">2026 </w:t>
      </w:r>
      <w:r>
        <w:rPr>
          <w:rFonts w:eastAsia="微软雅黑"/>
          <w:color w:val="455762"/>
          <w:sz w:val="23"/>
        </w:rPr>
        <w:t>年</w:t>
      </w:r>
      <w:r>
        <w:rPr>
          <w:rFonts w:eastAsia="微软雅黑"/>
          <w:color w:val="455762"/>
          <w:sz w:val="23"/>
        </w:rPr>
        <w:t xml:space="preserve"> 6 </w:t>
      </w:r>
      <w:r>
        <w:rPr>
          <w:rFonts w:eastAsia="微软雅黑"/>
          <w:color w:val="455762"/>
          <w:sz w:val="23"/>
        </w:rPr>
        <w:t>月</w:t>
      </w:r>
      <w:r>
        <w:rPr>
          <w:rFonts w:eastAsia="微软雅黑"/>
          <w:color w:val="455762"/>
          <w:sz w:val="23"/>
        </w:rPr>
        <w:t xml:space="preserve"> 17 </w:t>
      </w:r>
      <w:r>
        <w:rPr>
          <w:rFonts w:eastAsia="微软雅黑"/>
          <w:color w:val="455762"/>
          <w:sz w:val="23"/>
        </w:rPr>
        <w:t>日</w:t>
      </w:r>
    </w:p>
    <w:p w14:paraId="065844AE" w14:textId="77777777" w:rsidR="00A518E2" w:rsidRDefault="00A518E2" w:rsidP="00A518E2">
      <w:pPr>
        <w:spacing w:line="480" w:lineRule="auto"/>
        <w:jc w:val="center"/>
      </w:pPr>
    </w:p>
    <w:p w14:paraId="034F7FC9" w14:textId="77777777" w:rsidR="00A518E2" w:rsidRDefault="00A518E2" w:rsidP="00A518E2">
      <w:pPr>
        <w:spacing w:line="480" w:lineRule="auto"/>
        <w:jc w:val="center"/>
      </w:pPr>
    </w:p>
    <w:p w14:paraId="1BE5FAD1" w14:textId="77777777" w:rsidR="007E1F4F" w:rsidRDefault="00B53099" w:rsidP="00A518E2">
      <w:pPr>
        <w:pStyle w:val="a3"/>
        <w:pageBreakBefore/>
        <w:pBdr>
          <w:left w:val="single" w:sz="22" w:space="8" w:color="168C8C"/>
          <w:bottom w:val="single" w:sz="5" w:space="3" w:color="D9EEF0"/>
        </w:pBdr>
        <w:spacing w:line="480" w:lineRule="auto"/>
      </w:pPr>
      <w:r>
        <w:lastRenderedPageBreak/>
        <w:t>项目摘要</w:t>
      </w:r>
    </w:p>
    <w:p w14:paraId="60D3F1A1" w14:textId="77777777" w:rsidR="007E1F4F" w:rsidRDefault="00B53099">
      <w:pPr>
        <w:spacing w:after="200" w:line="336" w:lineRule="auto"/>
      </w:pPr>
      <w:r>
        <w:rPr>
          <w:sz w:val="22"/>
        </w:rPr>
        <w:t>自然光的光谱分布直接影响人的昼夜节律和视觉健康，基于光谱的动态室内照明可能成为未来趋势。但专业光谱仪成本高昂，普通家庭、教室和办公室难以长期配置。另一方面，天气预报系统可以提供温度、湿度、云量等气象信息，却并不输出完整的天光光谱数据。一条可行的思路是利用公开实测天光光谱数据，结合按地点和时间对齐的历史天气特征与太阳位置元数据，用机器学习模型估计自然光相对光谱，并把预测结果用于室内</w:t>
      </w:r>
      <w:r>
        <w:rPr>
          <w:sz w:val="22"/>
        </w:rPr>
        <w:t xml:space="preserve"> LED </w:t>
      </w:r>
      <w:r>
        <w:rPr>
          <w:sz w:val="22"/>
        </w:rPr>
        <w:t>照明补偿设计。</w:t>
      </w:r>
    </w:p>
    <w:p w14:paraId="3DE985D4" w14:textId="77777777" w:rsidR="007E1F4F" w:rsidRDefault="00B53099">
      <w:pPr>
        <w:pBdr>
          <w:left w:val="single" w:sz="14" w:space="7" w:color="168C8C"/>
        </w:pBdr>
        <w:shd w:val="clear" w:color="auto" w:fill="F2F7F6"/>
        <w:spacing w:before="100" w:after="140" w:line="360" w:lineRule="auto"/>
        <w:ind w:left="198" w:right="198" w:firstLine="0"/>
      </w:pPr>
      <w:r>
        <w:rPr>
          <w:rFonts w:eastAsia="微软雅黑"/>
          <w:b/>
          <w:color w:val="126B6B"/>
          <w:sz w:val="20"/>
        </w:rPr>
        <w:t>关键词：机器学习；</w:t>
      </w:r>
      <w:r>
        <w:rPr>
          <w:rFonts w:eastAsia="微软雅黑"/>
          <w:b/>
          <w:color w:val="126B6B"/>
          <w:sz w:val="20"/>
        </w:rPr>
        <w:t xml:space="preserve">PCA </w:t>
      </w:r>
      <w:r>
        <w:rPr>
          <w:rFonts w:eastAsia="微软雅黑"/>
          <w:b/>
          <w:color w:val="126B6B"/>
          <w:sz w:val="20"/>
        </w:rPr>
        <w:t>降维；多输出回归；</w:t>
      </w:r>
      <w:r>
        <w:rPr>
          <w:rFonts w:eastAsia="微软雅黑"/>
          <w:b/>
          <w:color w:val="126B6B"/>
          <w:sz w:val="20"/>
        </w:rPr>
        <w:t xml:space="preserve">GridSearchCV </w:t>
      </w:r>
      <w:r>
        <w:rPr>
          <w:rFonts w:eastAsia="微软雅黑"/>
          <w:b/>
          <w:color w:val="126B6B"/>
          <w:sz w:val="20"/>
        </w:rPr>
        <w:t>参数调优；</w:t>
      </w:r>
      <w:r>
        <w:rPr>
          <w:rFonts w:eastAsia="微软雅黑"/>
          <w:b/>
          <w:color w:val="126B6B"/>
          <w:sz w:val="20"/>
        </w:rPr>
        <w:t xml:space="preserve">Python </w:t>
      </w:r>
      <w:r>
        <w:rPr>
          <w:rFonts w:eastAsia="微软雅黑"/>
          <w:b/>
          <w:color w:val="126B6B"/>
          <w:sz w:val="20"/>
        </w:rPr>
        <w:t>数据处理；健康照明</w:t>
      </w:r>
    </w:p>
    <w:p w14:paraId="42BFF5C6" w14:textId="77777777" w:rsidR="007E1F4F" w:rsidRDefault="00B53099">
      <w:r>
        <w:br w:type="page"/>
      </w:r>
    </w:p>
    <w:p w14:paraId="59448C03" w14:textId="77777777" w:rsidR="007E1F4F" w:rsidRDefault="00B53099">
      <w:pPr>
        <w:pStyle w:val="a3"/>
        <w:spacing w:after="280"/>
        <w:jc w:val="center"/>
      </w:pPr>
      <w:r>
        <w:rPr>
          <w:sz w:val="34"/>
        </w:rPr>
        <w:lastRenderedPageBreak/>
        <w:t>目录</w:t>
      </w:r>
    </w:p>
    <w:p w14:paraId="4317E831" w14:textId="0459588F" w:rsidR="00141AAD" w:rsidRDefault="00A542CA">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232866573" w:history="1">
        <w:r w:rsidR="00141AAD" w:rsidRPr="00661D8D">
          <w:rPr>
            <w:rStyle w:val="ab"/>
            <w:noProof/>
          </w:rPr>
          <w:t>一、课题背景与意义</w:t>
        </w:r>
        <w:r w:rsidR="00141AAD">
          <w:rPr>
            <w:rFonts w:hint="eastAsia"/>
            <w:noProof/>
            <w:webHidden/>
          </w:rPr>
          <w:tab/>
        </w:r>
        <w:r w:rsidR="00141AAD">
          <w:rPr>
            <w:rFonts w:hint="eastAsia"/>
            <w:noProof/>
            <w:webHidden/>
          </w:rPr>
          <w:fldChar w:fldCharType="begin"/>
        </w:r>
        <w:r w:rsidR="00141AAD">
          <w:rPr>
            <w:rFonts w:hint="eastAsia"/>
            <w:noProof/>
            <w:webHidden/>
          </w:rPr>
          <w:instrText xml:space="preserve"> </w:instrText>
        </w:r>
        <w:r w:rsidR="00141AAD">
          <w:rPr>
            <w:noProof/>
            <w:webHidden/>
          </w:rPr>
          <w:instrText>PAGEREF _Toc232866573 \h</w:instrText>
        </w:r>
        <w:r w:rsidR="00141AAD">
          <w:rPr>
            <w:rFonts w:hint="eastAsia"/>
            <w:noProof/>
            <w:webHidden/>
          </w:rPr>
          <w:instrText xml:space="preserve"> </w:instrText>
        </w:r>
        <w:r w:rsidR="00141AAD">
          <w:rPr>
            <w:rFonts w:hint="eastAsia"/>
            <w:noProof/>
            <w:webHidden/>
          </w:rPr>
        </w:r>
        <w:r w:rsidR="00141AAD">
          <w:rPr>
            <w:rFonts w:hint="eastAsia"/>
            <w:noProof/>
            <w:webHidden/>
          </w:rPr>
          <w:fldChar w:fldCharType="separate"/>
        </w:r>
        <w:r w:rsidR="00141AAD">
          <w:rPr>
            <w:noProof/>
            <w:webHidden/>
          </w:rPr>
          <w:t>5</w:t>
        </w:r>
        <w:r w:rsidR="00141AAD">
          <w:rPr>
            <w:rFonts w:hint="eastAsia"/>
            <w:noProof/>
            <w:webHidden/>
          </w:rPr>
          <w:fldChar w:fldCharType="end"/>
        </w:r>
      </w:hyperlink>
    </w:p>
    <w:p w14:paraId="07336663" w14:textId="0EFA629C"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4" w:history="1">
        <w:r w:rsidRPr="00661D8D">
          <w:rPr>
            <w:rStyle w:val="ab"/>
            <w:noProof/>
          </w:rPr>
          <w:t>二、设计目标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EB9B7C" w14:textId="0E8C68AB"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5" w:history="1">
        <w:r w:rsidRPr="00661D8D">
          <w:rPr>
            <w:rStyle w:val="ab"/>
            <w:noProof/>
          </w:rPr>
          <w:t>三、数据来源与数据说明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B8D4BD" w14:textId="558A0CB3"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6" w:history="1">
        <w:r w:rsidRPr="00661D8D">
          <w:rPr>
            <w:rStyle w:val="ab"/>
            <w:noProof/>
          </w:rPr>
          <w:t>天光光谱数据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C637B1" w14:textId="68641005"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7" w:history="1">
        <w:r w:rsidRPr="00661D8D">
          <w:rPr>
            <w:rStyle w:val="ab"/>
            <w:noProof/>
          </w:rPr>
          <w:t>历史天气数据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5363C1" w14:textId="3D3B0087"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8" w:history="1">
        <w:r w:rsidRPr="00661D8D">
          <w:rPr>
            <w:rStyle w:val="ab"/>
            <w:noProof/>
          </w:rPr>
          <w:t xml:space="preserve">LED </w:t>
        </w:r>
        <w:r w:rsidRPr="00661D8D">
          <w:rPr>
            <w:rStyle w:val="ab"/>
            <w:noProof/>
          </w:rPr>
          <w:t>光谱数据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26D6E0" w14:textId="002AC30A"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79" w:history="1">
        <w:r w:rsidRPr="00661D8D">
          <w:rPr>
            <w:rStyle w:val="ab"/>
            <w:noProof/>
          </w:rPr>
          <w:t>标准观察者色匹配函数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50E41A5" w14:textId="39673C17"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0" w:history="1">
        <w:r w:rsidRPr="00661D8D">
          <w:rPr>
            <w:rStyle w:val="ab"/>
            <w:noProof/>
          </w:rPr>
          <w:t>最终数据集构成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F90A92" w14:textId="67B5C87F"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1" w:history="1">
        <w:r w:rsidRPr="00661D8D">
          <w:rPr>
            <w:rStyle w:val="ab"/>
            <w:noProof/>
          </w:rPr>
          <w:t>四、系统总体流程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173C4A" w14:textId="0DD6933E"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2" w:history="1">
        <w:r w:rsidRPr="00661D8D">
          <w:rPr>
            <w:rStyle w:val="ab"/>
            <w:noProof/>
          </w:rPr>
          <w:t>五、数据处理与特征工程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D708DAB" w14:textId="2BC9D6A5"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3" w:history="1">
        <w:r w:rsidRPr="00661D8D">
          <w:rPr>
            <w:rStyle w:val="ab"/>
            <w:noProof/>
          </w:rPr>
          <w:t>光谱数据清洗与重采样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F7A819" w14:textId="1A1A3755"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4" w:history="1">
        <w:r w:rsidRPr="00661D8D">
          <w:rPr>
            <w:rStyle w:val="ab"/>
            <w:noProof/>
          </w:rPr>
          <w:t>元数据与天气对齐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F8A2CC" w14:textId="1C1CD440"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5" w:history="1">
        <w:r w:rsidRPr="00661D8D">
          <w:rPr>
            <w:rStyle w:val="ab"/>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8A2C2C" w14:textId="4AD0EB4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6" w:history="1">
        <w:r w:rsidRPr="00661D8D">
          <w:rPr>
            <w:rStyle w:val="ab"/>
            <w:noProof/>
          </w:rPr>
          <w:t>相对光谱归一化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D7970" w14:textId="6C84C107"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7" w:history="1">
        <w:r w:rsidRPr="00661D8D">
          <w:rPr>
            <w:rStyle w:val="ab"/>
            <w:noProof/>
          </w:rPr>
          <w:t>数据观察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B8956E" w14:textId="39A4E311"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8" w:history="1">
        <w:r w:rsidRPr="00661D8D">
          <w:rPr>
            <w:rStyle w:val="ab"/>
            <w:noProof/>
          </w:rPr>
          <w:t>六、</w:t>
        </w:r>
        <w:r w:rsidRPr="00661D8D">
          <w:rPr>
            <w:rStyle w:val="ab"/>
            <w:noProof/>
          </w:rPr>
          <w:t xml:space="preserve">PCA </w:t>
        </w:r>
        <w:r w:rsidRPr="00661D8D">
          <w:rPr>
            <w:rStyle w:val="ab"/>
            <w:noProof/>
          </w:rPr>
          <w:t>光谱降维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496B56" w14:textId="135559F3"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89" w:history="1">
        <w:r w:rsidRPr="00661D8D">
          <w:rPr>
            <w:rStyle w:val="ab"/>
            <w:noProof/>
          </w:rPr>
          <w:t>七、模型训练与模型对比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A79BEE" w14:textId="5D01938D"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0" w:history="1">
        <w:r w:rsidRPr="00661D8D">
          <w:rPr>
            <w:rStyle w:val="ab"/>
            <w:noProof/>
          </w:rPr>
          <w:t>候选模型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15E390" w14:textId="62D0BEEB"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1" w:history="1">
        <w:r w:rsidRPr="00661D8D">
          <w:rPr>
            <w:rStyle w:val="ab"/>
            <w:noProof/>
          </w:rPr>
          <w:t>训练流程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C7C695" w14:textId="12282533"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2" w:history="1">
        <w:r w:rsidRPr="00661D8D">
          <w:rPr>
            <w:rStyle w:val="ab"/>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1A0F9A" w14:textId="74DB8E1A"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3" w:history="1">
        <w:r w:rsidRPr="00661D8D">
          <w:rPr>
            <w:rStyle w:val="ab"/>
            <w:noProof/>
          </w:rPr>
          <w:t>八、最优模型选择与结果分析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D58B91" w14:textId="3D7695EE"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4" w:history="1">
        <w:r w:rsidRPr="00661D8D">
          <w:rPr>
            <w:rStyle w:val="ab"/>
            <w:noProof/>
          </w:rPr>
          <w:t>模型对比结果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5826FF" w14:textId="2807B12C"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5" w:history="1">
        <w:r w:rsidRPr="00661D8D">
          <w:rPr>
            <w:rStyle w:val="ab"/>
            <w:noProof/>
          </w:rPr>
          <w:t>光谱还原效果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7DCDF13" w14:textId="7D46A701"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6" w:history="1">
        <w:r w:rsidRPr="00661D8D">
          <w:rPr>
            <w:rStyle w:val="ab"/>
            <w:noProof/>
          </w:rPr>
          <w:t>特征重要性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F66BEF5" w14:textId="006E6392"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7" w:history="1">
        <w:r w:rsidRPr="00661D8D">
          <w:rPr>
            <w:rStyle w:val="ab"/>
            <w:noProof/>
          </w:rPr>
          <w:t>九、模型参数调优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B89BCA" w14:textId="4865DB6A"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8" w:history="1">
        <w:r w:rsidRPr="00661D8D">
          <w:rPr>
            <w:rStyle w:val="ab"/>
            <w:noProof/>
          </w:rPr>
          <w:t>调优动机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3D659B" w14:textId="292A0AB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599" w:history="1">
        <w:r w:rsidRPr="00661D8D">
          <w:rPr>
            <w:rStyle w:val="ab"/>
            <w:noProof/>
          </w:rPr>
          <w:t>调参方法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6FC140" w14:textId="710AA28D"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0" w:history="1">
        <w:r w:rsidRPr="00661D8D">
          <w:rPr>
            <w:rStyle w:val="ab"/>
            <w:noProof/>
          </w:rPr>
          <w:t>各参数影响分析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559B33" w14:textId="00175974"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1" w:history="1">
        <w:r w:rsidRPr="00661D8D">
          <w:rPr>
            <w:rStyle w:val="ab"/>
            <w:noProof/>
          </w:rPr>
          <w:t>最优参数与最终结果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B2FE365" w14:textId="20C731C2"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2" w:history="1">
        <w:r w:rsidRPr="00661D8D">
          <w:rPr>
            <w:rStyle w:val="ab"/>
            <w:noProof/>
          </w:rPr>
          <w:t>十、室内照明补偿算法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337ACC" w14:textId="08567EF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3" w:history="1">
        <w:r w:rsidRPr="00661D8D">
          <w:rPr>
            <w:rStyle w:val="ab"/>
            <w:noProof/>
          </w:rPr>
          <w:t>从预测光谱到补偿建议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FACD88" w14:textId="73CAFF3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4" w:history="1">
        <w:r w:rsidRPr="00661D8D">
          <w:rPr>
            <w:rStyle w:val="ab"/>
            <w:noProof/>
          </w:rPr>
          <w:t>传统双色温</w:t>
        </w:r>
        <w:r w:rsidRPr="00661D8D">
          <w:rPr>
            <w:rStyle w:val="ab"/>
            <w:noProof/>
          </w:rPr>
          <w:t xml:space="preserve"> LED </w:t>
        </w:r>
        <w:r w:rsidRPr="00661D8D">
          <w:rPr>
            <w:rStyle w:val="ab"/>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ABCA0C" w14:textId="51AAFC34"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5" w:history="1">
        <w:r w:rsidRPr="00661D8D">
          <w:rPr>
            <w:rStyle w:val="ab"/>
            <w:noProof/>
          </w:rPr>
          <w:t>补偿效果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732114" w14:textId="62F2D498"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6" w:history="1">
        <w:r w:rsidRPr="00661D8D">
          <w:rPr>
            <w:rStyle w:val="ab"/>
            <w:noProof/>
          </w:rPr>
          <w:t>十一、应用展示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C8B356" w14:textId="6535550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7" w:history="1">
        <w:r w:rsidRPr="00661D8D">
          <w:rPr>
            <w:rStyle w:val="ab"/>
            <w:noProof/>
          </w:rPr>
          <w:t>应用环境演示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A94D77D" w14:textId="6FB6D15F"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8" w:history="1">
        <w:r w:rsidRPr="00661D8D">
          <w:rPr>
            <w:rStyle w:val="ab"/>
            <w:noProof/>
          </w:rPr>
          <w:t xml:space="preserve">Notebook </w:t>
        </w:r>
        <w:r w:rsidRPr="00661D8D">
          <w:rPr>
            <w:rStyle w:val="ab"/>
            <w:noProof/>
          </w:rPr>
          <w:t>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1BA9F4" w14:textId="19202D72"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09" w:history="1">
        <w:r w:rsidRPr="00661D8D">
          <w:rPr>
            <w:rStyle w:val="ab"/>
            <w:noProof/>
          </w:rPr>
          <w:t xml:space="preserve">Streamlit </w:t>
        </w:r>
        <w:r w:rsidRPr="00661D8D">
          <w:rPr>
            <w:rStyle w:val="ab"/>
            <w:noProof/>
          </w:rPr>
          <w:t>演示网页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53E3C8" w14:textId="6FD691DE"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0" w:history="1">
        <w:r w:rsidRPr="00661D8D">
          <w:rPr>
            <w:rStyle w:val="ab"/>
            <w:noProof/>
          </w:rPr>
          <w:t>十二、方案对比与项目特色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567076" w14:textId="3E969818"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1" w:history="1">
        <w:r w:rsidRPr="00661D8D">
          <w:rPr>
            <w:rStyle w:val="ab"/>
            <w:noProof/>
          </w:rPr>
          <w:t>三种获取自然光光谱的方案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F251BA3" w14:textId="1C6B96E4" w:rsidR="00141AAD" w:rsidRDefault="00141AAD">
      <w:pPr>
        <w:pStyle w:val="TOC2"/>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2" w:history="1">
        <w:r w:rsidRPr="00661D8D">
          <w:rPr>
            <w:rStyle w:val="ab"/>
            <w:noProof/>
          </w:rPr>
          <w:t>项目特色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A1FB9C" w14:textId="18B4493A"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3" w:history="1">
        <w:r w:rsidRPr="00661D8D">
          <w:rPr>
            <w:rStyle w:val="ab"/>
            <w:noProof/>
          </w:rPr>
          <w:t>十三、实现过程中的困难与解决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3E44C6" w14:textId="154590A1"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4" w:history="1">
        <w:r w:rsidRPr="00661D8D">
          <w:rPr>
            <w:rStyle w:val="ab"/>
            <w:noProof/>
          </w:rPr>
          <w:t>十四、不足与改进方向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E15FAE" w14:textId="6F2E5CC0"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5" w:history="1">
        <w:r w:rsidRPr="00661D8D">
          <w:rPr>
            <w:rStyle w:val="ab"/>
            <w:noProof/>
          </w:rPr>
          <w:t>十五、小组分工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E208ACC" w14:textId="55DFD01C"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6" w:history="1">
        <w:r w:rsidRPr="00661D8D">
          <w:rPr>
            <w:rStyle w:val="ab"/>
            <w:noProof/>
          </w:rPr>
          <w:t>十六、总结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79A639" w14:textId="50AD1822" w:rsidR="00141AAD" w:rsidRDefault="00141AAD">
      <w:pPr>
        <w:pStyle w:val="TOC1"/>
        <w:tabs>
          <w:tab w:val="right" w:leader="dot" w:pos="9344"/>
        </w:tabs>
        <w:rPr>
          <w:rFonts w:asciiTheme="minorHAnsi" w:eastAsiaTheme="minorEastAsia" w:hAnsiTheme="minorHAnsi" w:cstheme="minorBidi" w:hint="eastAsia"/>
          <w:noProof/>
          <w:color w:val="auto"/>
          <w:kern w:val="2"/>
          <w:sz w:val="22"/>
          <w:szCs w:val="24"/>
          <w14:ligatures w14:val="standardContextual"/>
        </w:rPr>
      </w:pPr>
      <w:hyperlink w:anchor="_Toc232866617" w:history="1">
        <w:r w:rsidRPr="00661D8D">
          <w:rPr>
            <w:rStyle w:val="ab"/>
            <w:noProof/>
          </w:rPr>
          <w:t>脚注与参考资料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_Toc232866617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BC3C30" w14:textId="62EACB1F" w:rsidR="007E1F4F" w:rsidRDefault="00A542CA">
      <w:pPr>
        <w:ind w:firstLine="0"/>
      </w:pPr>
      <w:r>
        <w:fldChar w:fldCharType="end"/>
      </w:r>
    </w:p>
    <w:p w14:paraId="115DC2E6" w14:textId="77777777" w:rsidR="007E1F4F" w:rsidRDefault="007E1F4F"/>
    <w:p w14:paraId="550AB3A4" w14:textId="77777777" w:rsidR="007E1F4F" w:rsidRDefault="00B53099">
      <w:r>
        <w:br w:type="page"/>
      </w:r>
    </w:p>
    <w:p w14:paraId="169A7C5D" w14:textId="77777777" w:rsidR="007E1F4F" w:rsidRDefault="00B53099">
      <w:pPr>
        <w:pStyle w:val="11"/>
        <w:pBdr>
          <w:left w:val="single" w:sz="20" w:space="8" w:color="168C8C"/>
          <w:bottom w:val="single" w:sz="5" w:space="3" w:color="D9EEF0"/>
        </w:pBdr>
      </w:pPr>
      <w:bookmarkStart w:id="0" w:name="_Toc640f3ca3"/>
      <w:bookmarkStart w:id="1" w:name="_Toc232866573"/>
      <w:r>
        <w:lastRenderedPageBreak/>
        <w:t>一、课题背景与意义</w:t>
      </w:r>
      <w:bookmarkEnd w:id="0"/>
      <w:bookmarkEnd w:id="1"/>
    </w:p>
    <w:p w14:paraId="3FA1B0D6" w14:textId="77777777" w:rsidR="007E1F4F" w:rsidRDefault="00B53099">
      <w:pPr>
        <w:spacing w:line="360" w:lineRule="auto"/>
      </w:pPr>
      <w:r>
        <w:t>学生、办公室职员和居家人群每天待在室内的时间越来越长，光照问题也就不再只是</w:t>
      </w:r>
      <w:r>
        <w:t>“</w:t>
      </w:r>
      <w:r>
        <w:t>看得清</w:t>
      </w:r>
      <w:r>
        <w:t>”</w:t>
      </w:r>
      <w:r>
        <w:t>这么简单。已有研究指出，光照通过视网膜中的非成像感光通路影响昼夜节律、睡眠和情绪状态</w:t>
      </w:r>
      <w:r>
        <w:t>[1][2]</w:t>
      </w:r>
      <w:r>
        <w:t>；户外自然光暴露与青少年近视风险降低之间的关联，也积累了相当数量的证据</w:t>
      </w:r>
      <w:r>
        <w:t>[3]</w:t>
      </w:r>
      <w:r>
        <w:t>。自然光的优势不仅在于照度更高，还在于它具有连续光谱和随时间变化的节律友好特点，这两种特性是目前大多数室内人工光源不具备的。</w:t>
      </w:r>
    </w:p>
    <w:p w14:paraId="3909CC4C" w14:textId="77777777" w:rsidR="007E1F4F" w:rsidRDefault="00B53099">
      <w:pPr>
        <w:spacing w:line="360" w:lineRule="auto"/>
      </w:pPr>
      <w:r>
        <w:t>传统照明设计通常关注照度、色温和显色指数（</w:t>
      </w:r>
      <w:r>
        <w:t>Ra</w:t>
      </w:r>
      <w:r>
        <w:t>）三个指标。照度回答</w:t>
      </w:r>
      <w:r>
        <w:t>“</w:t>
      </w:r>
      <w:r>
        <w:t>亮不亮</w:t>
      </w:r>
      <w:r>
        <w:t>”</w:t>
      </w:r>
      <w:r>
        <w:t>，色温大致区分</w:t>
      </w:r>
      <w:r>
        <w:t>“</w:t>
      </w:r>
      <w:r>
        <w:t>偏冷还是偏暖</w:t>
      </w:r>
      <w:r>
        <w:t>”</w:t>
      </w:r>
      <w:r>
        <w:t>，显色指数评价色彩还原能力。其中</w:t>
      </w:r>
      <w:r>
        <w:t xml:space="preserve"> Ra </w:t>
      </w:r>
      <w:r>
        <w:t>取</w:t>
      </w:r>
      <w:r>
        <w:t xml:space="preserve"> 8 </w:t>
      </w:r>
      <w:r>
        <w:t>个低饱和度标准色样在被测光源与参考光源下的色差平均值，能粗略反映</w:t>
      </w:r>
      <w:r>
        <w:t>“</w:t>
      </w:r>
      <w:r>
        <w:t>颜色会不会严重失真</w:t>
      </w:r>
      <w:r>
        <w:t>”</w:t>
      </w:r>
      <w:r>
        <w:t>，但对高饱和度颜色不敏感，也无法捕捉光谱形状的细微差异。两种光源即使照度、色温和显色指数都接近，光谱分布也可能相差甚远。当前多数室内照明仍主要停留在亮度和色温层面，很多场景甚至只满足</w:t>
      </w:r>
      <w:r>
        <w:t>“</w:t>
      </w:r>
      <w:r>
        <w:t>够亮</w:t>
      </w:r>
      <w:r>
        <w:t>”</w:t>
      </w:r>
      <w:r>
        <w:t>，光谱层面的照明设计还没有广泛进入日常应用。</w:t>
      </w:r>
    </w:p>
    <w:p w14:paraId="47EF4F2F" w14:textId="77777777" w:rsidR="007E1F4F" w:rsidRDefault="00B53099">
      <w:pPr>
        <w:spacing w:line="360" w:lineRule="auto"/>
      </w:pPr>
      <w:r>
        <w:t>如果想准确获知当前的自然光光谱，直接办法是配置光谱仪实时采集。专业光谱仪价格较高，普通家庭、教室或办公室很难仅为照明控制而长期购置。天气预报系统虽然提供温度、湿度、云量、降水等气象信息，却并不直接输出当地的天光光谱。</w:t>
      </w:r>
    </w:p>
    <w:p w14:paraId="42BD942B" w14:textId="77777777" w:rsidR="007E1F4F" w:rsidRDefault="00B53099">
      <w:pPr>
        <w:pBdr>
          <w:left w:val="single" w:sz="16" w:space="7" w:color="168C8C"/>
        </w:pBdr>
        <w:shd w:val="clear" w:color="auto" w:fill="F2F7F6"/>
        <w:spacing w:before="120" w:after="160" w:line="360" w:lineRule="auto"/>
        <w:ind w:left="198" w:right="159" w:firstLine="0"/>
      </w:pPr>
      <w:r>
        <w:t>本课题的核心问题在于：能否利用较容易获得的天气、时间、地点、太阳位置和室外照度等信息，通过机器学习估计自然光的相对光谱形态，并将估计结果用于室内照明补偿？本项目利用真实公开天光光谱数据和上述环境特征，训练模型估计自然光相对光谱，探索其在室内照明补偿中的应用可能，作为面向高质量照明的一次前瞻性课程实验。</w:t>
      </w:r>
    </w:p>
    <w:p w14:paraId="7DEA0424" w14:textId="77777777" w:rsidR="007E1F4F" w:rsidRDefault="00B53099">
      <w:pPr>
        <w:pStyle w:val="11"/>
        <w:pBdr>
          <w:left w:val="single" w:sz="20" w:space="8" w:color="168C8C"/>
          <w:bottom w:val="single" w:sz="5" w:space="3" w:color="D9EEF0"/>
        </w:pBdr>
      </w:pPr>
      <w:bookmarkStart w:id="2" w:name="_Tocd65d4580"/>
      <w:bookmarkStart w:id="3" w:name="_Toc232866574"/>
      <w:r>
        <w:t>二、设计目标</w:t>
      </w:r>
      <w:bookmarkEnd w:id="2"/>
      <w:bookmarkEnd w:id="3"/>
    </w:p>
    <w:p w14:paraId="15ADE712" w14:textId="77777777" w:rsidR="007E1F4F" w:rsidRDefault="00B53099">
      <w:pPr>
        <w:spacing w:line="360" w:lineRule="auto"/>
      </w:pPr>
      <w:r>
        <w:t>围绕上述问题，项目设定了五个具体目标：</w:t>
      </w:r>
    </w:p>
    <w:p w14:paraId="4B86591B" w14:textId="77777777" w:rsidR="007E1F4F" w:rsidRDefault="00B53099">
      <w:pPr>
        <w:pStyle w:val="a6"/>
        <w:numPr>
          <w:ilvl w:val="0"/>
          <w:numId w:val="1"/>
        </w:numPr>
        <w:spacing w:line="360" w:lineRule="auto"/>
        <w:ind w:firstLine="480"/>
        <w:jc w:val="both"/>
      </w:pPr>
      <w:r>
        <w:t>用</w:t>
      </w:r>
      <w:r>
        <w:t xml:space="preserve"> Python </w:t>
      </w:r>
      <w:r>
        <w:t>代码完成真实公开天光光谱数据的下载、清洗、合并、插值和天气对齐，产出一份可训练的数据集；</w:t>
      </w:r>
    </w:p>
    <w:p w14:paraId="7C154A28" w14:textId="77777777" w:rsidR="007E1F4F" w:rsidRDefault="00B53099">
      <w:pPr>
        <w:pStyle w:val="a6"/>
        <w:numPr>
          <w:ilvl w:val="0"/>
          <w:numId w:val="1"/>
        </w:numPr>
        <w:spacing w:line="360" w:lineRule="auto"/>
        <w:ind w:firstLine="480"/>
        <w:jc w:val="both"/>
      </w:pPr>
      <w:r>
        <w:t>用</w:t>
      </w:r>
      <w:r>
        <w:t xml:space="preserve"> PCA </w:t>
      </w:r>
      <w:r>
        <w:t>把高维光谱标签压缩为少量主成分，解决直接预测</w:t>
      </w:r>
      <w:r>
        <w:t xml:space="preserve"> 41 </w:t>
      </w:r>
      <w:r>
        <w:t>维连续光谱的训练与解释困难；</w:t>
      </w:r>
    </w:p>
    <w:p w14:paraId="57CAC934" w14:textId="77777777" w:rsidR="007E1F4F" w:rsidRDefault="00B53099">
      <w:pPr>
        <w:pStyle w:val="a6"/>
        <w:numPr>
          <w:ilvl w:val="0"/>
          <w:numId w:val="1"/>
        </w:numPr>
        <w:spacing w:line="360" w:lineRule="auto"/>
        <w:ind w:firstLine="480"/>
        <w:jc w:val="both"/>
      </w:pPr>
      <w:r>
        <w:t>在相同特征、相同目标、相同数据划分下对比五种</w:t>
      </w:r>
      <w:r>
        <w:t xml:space="preserve"> sklearn </w:t>
      </w:r>
      <w:r>
        <w:t>回归模型，用统一指标选出最佳模型；</w:t>
      </w:r>
    </w:p>
    <w:p w14:paraId="1995C6A8" w14:textId="77777777" w:rsidR="007E1F4F" w:rsidRDefault="00B53099">
      <w:pPr>
        <w:pStyle w:val="a6"/>
        <w:numPr>
          <w:ilvl w:val="0"/>
          <w:numId w:val="1"/>
        </w:numPr>
        <w:spacing w:line="360" w:lineRule="auto"/>
        <w:ind w:firstLine="480"/>
        <w:jc w:val="both"/>
      </w:pPr>
      <w:r>
        <w:t>把模型预测的主成分系数经</w:t>
      </w:r>
      <w:r>
        <w:t xml:space="preserve"> PCA </w:t>
      </w:r>
      <w:r>
        <w:t>逆变换还原为</w:t>
      </w:r>
      <w:r>
        <w:t xml:space="preserve"> 380nm</w:t>
      </w:r>
      <w:r>
        <w:t>～</w:t>
      </w:r>
      <w:r>
        <w:t xml:space="preserve">780nm </w:t>
      </w:r>
      <w:r>
        <w:t>的相对光谱曲线，检验还原效果；</w:t>
      </w:r>
    </w:p>
    <w:p w14:paraId="21F2CAB0" w14:textId="77777777" w:rsidR="007E1F4F" w:rsidRDefault="00B53099">
      <w:pPr>
        <w:pStyle w:val="a6"/>
        <w:numPr>
          <w:ilvl w:val="0"/>
          <w:numId w:val="1"/>
        </w:numPr>
        <w:spacing w:line="360" w:lineRule="auto"/>
        <w:ind w:firstLine="480"/>
        <w:jc w:val="both"/>
      </w:pPr>
      <w:r>
        <w:t>把预测光谱接入七通道</w:t>
      </w:r>
      <w:r>
        <w:t xml:space="preserve"> LED </w:t>
      </w:r>
      <w:r>
        <w:t>补偿算法，输出通道比例和补偿前后误差。</w:t>
      </w:r>
    </w:p>
    <w:p w14:paraId="7A56897E" w14:textId="77777777" w:rsidR="007E1F4F" w:rsidRDefault="00B53099">
      <w:pPr>
        <w:pStyle w:val="11"/>
        <w:pBdr>
          <w:left w:val="single" w:sz="20" w:space="8" w:color="168C8C"/>
          <w:bottom w:val="single" w:sz="5" w:space="3" w:color="D9EEF0"/>
        </w:pBdr>
      </w:pPr>
      <w:bookmarkStart w:id="4" w:name="_Toc48b6e639"/>
      <w:bookmarkStart w:id="5" w:name="_Toc232866575"/>
      <w:r>
        <w:lastRenderedPageBreak/>
        <w:t>三、数据来源与数据说明</w:t>
      </w:r>
      <w:bookmarkEnd w:id="4"/>
      <w:bookmarkEnd w:id="5"/>
    </w:p>
    <w:p w14:paraId="64E59285" w14:textId="77777777" w:rsidR="007E1F4F" w:rsidRDefault="00B53099">
      <w:pPr>
        <w:pStyle w:val="21"/>
      </w:pPr>
      <w:bookmarkStart w:id="6" w:name="_Tocc8922be0"/>
      <w:bookmarkStart w:id="7" w:name="_Toc232866576"/>
      <w:r>
        <w:t>天光光谱数据</w:t>
      </w:r>
      <w:bookmarkEnd w:id="6"/>
      <w:bookmarkEnd w:id="7"/>
    </w:p>
    <w:p w14:paraId="5632D9F2" w14:textId="77777777" w:rsidR="007E1F4F" w:rsidRDefault="00B53099">
      <w:pPr>
        <w:spacing w:line="360" w:lineRule="auto"/>
      </w:pPr>
      <w:r>
        <w:t>我们主要使用</w:t>
      </w:r>
      <w:r>
        <w:t xml:space="preserve"> SKYSPECTRA </w:t>
      </w:r>
      <w:r>
        <w:t>公开实测天光光谱数据集</w:t>
      </w:r>
      <w:r>
        <w:t>[4]</w:t>
      </w:r>
      <w:r>
        <w:t>，其中</w:t>
      </w:r>
      <w:r>
        <w:t xml:space="preserve"> spectral_horizontal_irradiance.csv </w:t>
      </w:r>
      <w:r>
        <w:t>提供光谱测量值（约</w:t>
      </w:r>
      <w:r>
        <w:t xml:space="preserve"> 78MB </w:t>
      </w:r>
      <w:r>
        <w:t>的长表），</w:t>
      </w:r>
      <w:r>
        <w:t>meta_location.csv</w:t>
      </w:r>
      <w:r>
        <w:t>、</w:t>
      </w:r>
      <w:r>
        <w:t>meta_weather.csv</w:t>
      </w:r>
      <w:r>
        <w:t>、</w:t>
      </w:r>
      <w:r>
        <w:t xml:space="preserve">meta_sun_positions.csv </w:t>
      </w:r>
      <w:r>
        <w:t>等文件提供地点坐标、时间、天空状况、太阳位置和室外照度。原始数据并非直接以建模所需的格式提供，数据整理因此成为我们工作中很重要的一部分。</w:t>
      </w:r>
    </w:p>
    <w:p w14:paraId="77E00CC0" w14:textId="77777777" w:rsidR="007E1F4F" w:rsidRDefault="00B53099">
      <w:pPr>
        <w:spacing w:line="360" w:lineRule="auto"/>
      </w:pPr>
      <w:r>
        <w:t>数据集中实际能与光谱测量匹配上的观测站有两个，分别位于法国沃昂夫兰（</w:t>
      </w:r>
      <w:r>
        <w:t>Vaulx-en-Velin</w:t>
      </w:r>
      <w:r>
        <w:t>，里昂附近，</w:t>
      </w:r>
      <w:r>
        <w:t xml:space="preserve">5636 </w:t>
      </w:r>
      <w:r>
        <w:t>条样本）和新加坡（</w:t>
      </w:r>
      <w:r>
        <w:t xml:space="preserve">28 </w:t>
      </w:r>
      <w:r>
        <w:t>条样本）。站点名称和坐标直接取自数据集元数据，代码中没有人工指定坐标；如果某个站点编号在元数据中找不到坐标，流水线会直接报错而非默认猜测。</w:t>
      </w:r>
    </w:p>
    <w:p w14:paraId="69561AE8" w14:textId="77777777" w:rsidR="007E1F4F" w:rsidRDefault="00B53099">
      <w:pPr>
        <w:pStyle w:val="21"/>
      </w:pPr>
      <w:bookmarkStart w:id="8" w:name="_Toc42e8f7cb"/>
      <w:bookmarkStart w:id="9" w:name="_Toc232866577"/>
      <w:r>
        <w:t>历史天气数据</w:t>
      </w:r>
      <w:bookmarkEnd w:id="8"/>
      <w:bookmarkEnd w:id="9"/>
    </w:p>
    <w:p w14:paraId="27532B8C" w14:textId="77777777" w:rsidR="007E1F4F" w:rsidRDefault="00B53099">
      <w:pPr>
        <w:spacing w:line="360" w:lineRule="auto"/>
      </w:pPr>
      <w:r>
        <w:t>为了让模型能从环境条件估计光谱，我们用</w:t>
      </w:r>
      <w:r>
        <w:t xml:space="preserve"> Open-Meteo </w:t>
      </w:r>
      <w:r>
        <w:t>历史天气</w:t>
      </w:r>
      <w:r>
        <w:t xml:space="preserve"> API[5]</w:t>
      </w:r>
      <w:r>
        <w:t>补充云量、相对湿度、温度和降水量。代码按观测站经纬度和日期范围批量查询，并把小时级天气记录对齐到光谱测量的最近整点。需要说明边界：这些天气数据是按地点和时间对齐的历史天气特征，不是与光谱测量同设备、同步采集的现场气象数据，与测量瞬间的真实天气可能存在差异。</w:t>
      </w:r>
    </w:p>
    <w:p w14:paraId="3CBA579A" w14:textId="77777777" w:rsidR="007E1F4F" w:rsidRDefault="00B53099">
      <w:pPr>
        <w:pStyle w:val="21"/>
      </w:pPr>
      <w:bookmarkStart w:id="10" w:name="_Tocf3979bf6"/>
      <w:bookmarkStart w:id="11" w:name="_Toc232866578"/>
      <w:r>
        <w:t xml:space="preserve">LED </w:t>
      </w:r>
      <w:r>
        <w:t>光谱数据</w:t>
      </w:r>
      <w:bookmarkEnd w:id="10"/>
      <w:bookmarkEnd w:id="11"/>
    </w:p>
    <w:p w14:paraId="53BF7C32" w14:textId="77777777" w:rsidR="007E1F4F" w:rsidRDefault="00B53099">
      <w:pPr>
        <w:spacing w:line="360" w:lineRule="auto"/>
      </w:pPr>
      <w:r>
        <w:t>照明补偿部分使用公开实测</w:t>
      </w:r>
      <w:r>
        <w:t xml:space="preserve"> LED </w:t>
      </w:r>
      <w:r>
        <w:t>光谱数据</w:t>
      </w:r>
      <w:r>
        <w:t>[6]</w:t>
      </w:r>
      <w:r>
        <w:t>构造暖白、冷白通道，并与深蓝、青光、绿光、琥珀光、红光通道组成七通道</w:t>
      </w:r>
      <w:r>
        <w:t xml:space="preserve"> LED </w:t>
      </w:r>
      <w:r>
        <w:t>模型。</w:t>
      </w:r>
      <w:r>
        <w:t xml:space="preserve">LED </w:t>
      </w:r>
      <w:r>
        <w:t>数据不参与光谱估计模型的训练，只用于补偿计算。</w:t>
      </w:r>
    </w:p>
    <w:p w14:paraId="740C6E6A" w14:textId="77777777" w:rsidR="007E1F4F" w:rsidRDefault="00B53099">
      <w:pPr>
        <w:pStyle w:val="21"/>
      </w:pPr>
      <w:bookmarkStart w:id="12" w:name="_Tocce06abfa"/>
      <w:bookmarkStart w:id="13" w:name="_Toc232866579"/>
      <w:r>
        <w:t>标准观察者色匹配函数</w:t>
      </w:r>
      <w:bookmarkEnd w:id="12"/>
      <w:bookmarkEnd w:id="13"/>
    </w:p>
    <w:p w14:paraId="1BF4DA10" w14:textId="77777777" w:rsidR="007E1F4F" w:rsidRDefault="00B53099">
      <w:pPr>
        <w:spacing w:line="360" w:lineRule="auto"/>
      </w:pPr>
      <w:r>
        <w:t>应用展示要把不同光谱换算成屏幕上的近似颜色，这一步需要标准观察者色匹配函数。我们没有用</w:t>
      </w:r>
      <w:r>
        <w:t xml:space="preserve"> 1931 </w:t>
      </w:r>
      <w:r>
        <w:t>年的</w:t>
      </w:r>
      <w:r>
        <w:t xml:space="preserve"> CIE </w:t>
      </w:r>
      <w:r>
        <w:t>标准观察者，它距今已近百年，且容易让演示停留在传统色度学层面；改用</w:t>
      </w:r>
      <w:r>
        <w:t xml:space="preserve"> CIE 170-2:2015 </w:t>
      </w:r>
      <w:r>
        <w:t>的</w:t>
      </w:r>
      <w:r>
        <w:t xml:space="preserve"> XYZ </w:t>
      </w:r>
      <w:r>
        <w:t>色匹配函数（由</w:t>
      </w:r>
      <w:r>
        <w:t xml:space="preserve"> CIE 2006 Stockman-Sharpe </w:t>
      </w:r>
      <w:r>
        <w:t>生理学锥细胞数据推导，</w:t>
      </w:r>
      <w:r>
        <w:t xml:space="preserve">10° </w:t>
      </w:r>
      <w:r>
        <w:t>视场），数据来自</w:t>
      </w:r>
      <w:r>
        <w:t xml:space="preserve"> UCL </w:t>
      </w:r>
      <w:r>
        <w:t>颜色与视觉研究实验室（</w:t>
      </w:r>
      <w:r>
        <w:t>CVRL</w:t>
      </w:r>
      <w:r>
        <w:t>）公开</w:t>
      </w:r>
      <w:r>
        <w:t xml:space="preserve"> CSV[7]</w:t>
      </w:r>
      <w:r>
        <w:t>。</w:t>
      </w:r>
    </w:p>
    <w:p w14:paraId="1B5E4D8A" w14:textId="77777777" w:rsidR="007E1F4F" w:rsidRDefault="00B53099">
      <w:pPr>
        <w:pStyle w:val="21"/>
      </w:pPr>
      <w:bookmarkStart w:id="14" w:name="_Toc0fe1f2c1"/>
      <w:bookmarkStart w:id="15" w:name="_Toc232866580"/>
      <w:r>
        <w:t>最终数据集构成</w:t>
      </w:r>
      <w:bookmarkEnd w:id="14"/>
      <w:bookmarkEnd w:id="15"/>
    </w:p>
    <w:p w14:paraId="0BD163AE" w14:textId="77777777" w:rsidR="007E1F4F" w:rsidRDefault="00B53099">
      <w:pPr>
        <w:spacing w:line="360" w:lineRule="auto"/>
      </w:pPr>
      <w:r>
        <w:t>最终数据集为</w:t>
      </w:r>
      <w:r>
        <w:t xml:space="preserve"> data/real_spectrum_weather_dataset.csv</w:t>
      </w:r>
      <w:r>
        <w:t>，基本情况如下：</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2808"/>
        <w:gridCol w:w="6552"/>
      </w:tblGrid>
      <w:tr w:rsidR="007E1F4F" w14:paraId="2DB3C955" w14:textId="77777777">
        <w:trPr>
          <w:tblHeader/>
        </w:trPr>
        <w:tc>
          <w:tcPr>
            <w:tcW w:w="2808" w:type="dxa"/>
            <w:shd w:val="clear" w:color="auto" w:fill="173B57"/>
            <w:tcMar>
              <w:top w:w="90" w:type="dxa"/>
              <w:left w:w="120" w:type="dxa"/>
              <w:bottom w:w="90" w:type="dxa"/>
              <w:right w:w="120" w:type="dxa"/>
            </w:tcMar>
            <w:vAlign w:val="center"/>
          </w:tcPr>
          <w:p w14:paraId="7AE9B4B1"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项目</w:t>
            </w:r>
          </w:p>
        </w:tc>
        <w:tc>
          <w:tcPr>
            <w:tcW w:w="6552" w:type="dxa"/>
            <w:shd w:val="clear" w:color="auto" w:fill="173B57"/>
            <w:tcMar>
              <w:top w:w="90" w:type="dxa"/>
              <w:left w:w="120" w:type="dxa"/>
              <w:bottom w:w="90" w:type="dxa"/>
              <w:right w:w="120" w:type="dxa"/>
            </w:tcMar>
            <w:vAlign w:val="center"/>
          </w:tcPr>
          <w:p w14:paraId="72C5EA20"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数值</w:t>
            </w:r>
          </w:p>
        </w:tc>
      </w:tr>
      <w:tr w:rsidR="007E1F4F" w14:paraId="719D7E76" w14:textId="77777777">
        <w:tc>
          <w:tcPr>
            <w:tcW w:w="2808" w:type="dxa"/>
            <w:shd w:val="clear" w:color="auto" w:fill="FFFFFF"/>
            <w:tcMar>
              <w:top w:w="90" w:type="dxa"/>
              <w:left w:w="120" w:type="dxa"/>
              <w:bottom w:w="90" w:type="dxa"/>
              <w:right w:w="120" w:type="dxa"/>
            </w:tcMar>
            <w:vAlign w:val="center"/>
          </w:tcPr>
          <w:p w14:paraId="653F9785" w14:textId="77777777" w:rsidR="007E1F4F" w:rsidRDefault="00B53099">
            <w:pPr>
              <w:spacing w:before="20" w:after="20" w:line="269" w:lineRule="auto"/>
              <w:ind w:firstLine="0"/>
              <w:jc w:val="center"/>
              <w:rPr>
                <w:rFonts w:ascii="宋体" w:hAnsi="宋体" w:hint="eastAsia"/>
                <w:sz w:val="20"/>
              </w:rPr>
            </w:pPr>
            <w:r>
              <w:rPr>
                <w:sz w:val="18"/>
              </w:rPr>
              <w:t>样本量</w:t>
            </w:r>
          </w:p>
        </w:tc>
        <w:tc>
          <w:tcPr>
            <w:tcW w:w="6552" w:type="dxa"/>
            <w:shd w:val="clear" w:color="auto" w:fill="FFFFFF"/>
            <w:tcMar>
              <w:top w:w="90" w:type="dxa"/>
              <w:left w:w="120" w:type="dxa"/>
              <w:bottom w:w="90" w:type="dxa"/>
              <w:right w:w="120" w:type="dxa"/>
            </w:tcMar>
            <w:vAlign w:val="center"/>
          </w:tcPr>
          <w:p w14:paraId="53A4BAC2" w14:textId="77777777" w:rsidR="007E1F4F" w:rsidRDefault="00B53099">
            <w:pPr>
              <w:spacing w:before="20" w:after="20" w:line="269" w:lineRule="auto"/>
              <w:ind w:firstLine="0"/>
              <w:jc w:val="left"/>
              <w:rPr>
                <w:rFonts w:ascii="宋体" w:hAnsi="宋体" w:hint="eastAsia"/>
                <w:sz w:val="20"/>
              </w:rPr>
            </w:pPr>
            <w:r>
              <w:rPr>
                <w:sz w:val="18"/>
              </w:rPr>
              <w:t xml:space="preserve">5664 </w:t>
            </w:r>
            <w:r>
              <w:rPr>
                <w:sz w:val="18"/>
              </w:rPr>
              <w:t>条</w:t>
            </w:r>
          </w:p>
        </w:tc>
      </w:tr>
      <w:tr w:rsidR="007E1F4F" w14:paraId="084B9B97" w14:textId="77777777">
        <w:tc>
          <w:tcPr>
            <w:tcW w:w="2808" w:type="dxa"/>
            <w:shd w:val="clear" w:color="auto" w:fill="F2F7F6"/>
            <w:tcMar>
              <w:top w:w="90" w:type="dxa"/>
              <w:left w:w="120" w:type="dxa"/>
              <w:bottom w:w="90" w:type="dxa"/>
              <w:right w:w="120" w:type="dxa"/>
            </w:tcMar>
            <w:vAlign w:val="center"/>
          </w:tcPr>
          <w:p w14:paraId="42097AD7" w14:textId="77777777" w:rsidR="007E1F4F" w:rsidRDefault="00B53099">
            <w:pPr>
              <w:spacing w:before="20" w:after="20" w:line="269" w:lineRule="auto"/>
              <w:ind w:firstLine="0"/>
              <w:jc w:val="center"/>
              <w:rPr>
                <w:rFonts w:ascii="宋体" w:hAnsi="宋体" w:hint="eastAsia"/>
                <w:sz w:val="20"/>
              </w:rPr>
            </w:pPr>
            <w:r>
              <w:rPr>
                <w:sz w:val="18"/>
              </w:rPr>
              <w:t>字段数</w:t>
            </w:r>
          </w:p>
        </w:tc>
        <w:tc>
          <w:tcPr>
            <w:tcW w:w="6552" w:type="dxa"/>
            <w:shd w:val="clear" w:color="auto" w:fill="F2F7F6"/>
            <w:tcMar>
              <w:top w:w="90" w:type="dxa"/>
              <w:left w:w="120" w:type="dxa"/>
              <w:bottom w:w="90" w:type="dxa"/>
              <w:right w:w="120" w:type="dxa"/>
            </w:tcMar>
            <w:vAlign w:val="center"/>
          </w:tcPr>
          <w:p w14:paraId="00BA5B42" w14:textId="77777777" w:rsidR="007E1F4F" w:rsidRDefault="00B53099">
            <w:pPr>
              <w:spacing w:before="20" w:after="20" w:line="269" w:lineRule="auto"/>
              <w:ind w:firstLine="0"/>
              <w:jc w:val="left"/>
              <w:rPr>
                <w:rFonts w:ascii="宋体" w:hAnsi="宋体" w:hint="eastAsia"/>
                <w:sz w:val="20"/>
              </w:rPr>
            </w:pPr>
            <w:r>
              <w:rPr>
                <w:sz w:val="18"/>
              </w:rPr>
              <w:t xml:space="preserve">58 </w:t>
            </w:r>
            <w:r>
              <w:rPr>
                <w:sz w:val="18"/>
              </w:rPr>
              <w:t>列</w:t>
            </w:r>
          </w:p>
        </w:tc>
      </w:tr>
      <w:tr w:rsidR="007E1F4F" w14:paraId="5ECDEA93" w14:textId="77777777">
        <w:tc>
          <w:tcPr>
            <w:tcW w:w="2808" w:type="dxa"/>
            <w:shd w:val="clear" w:color="auto" w:fill="FFFFFF"/>
            <w:tcMar>
              <w:top w:w="90" w:type="dxa"/>
              <w:left w:w="120" w:type="dxa"/>
              <w:bottom w:w="90" w:type="dxa"/>
              <w:right w:w="120" w:type="dxa"/>
            </w:tcMar>
            <w:vAlign w:val="center"/>
          </w:tcPr>
          <w:p w14:paraId="579CB491" w14:textId="77777777" w:rsidR="007E1F4F" w:rsidRDefault="00B53099">
            <w:pPr>
              <w:spacing w:before="20" w:after="20" w:line="269" w:lineRule="auto"/>
              <w:ind w:firstLine="0"/>
              <w:jc w:val="center"/>
              <w:rPr>
                <w:rFonts w:ascii="宋体" w:hAnsi="宋体" w:hint="eastAsia"/>
                <w:sz w:val="20"/>
              </w:rPr>
            </w:pPr>
            <w:r>
              <w:rPr>
                <w:sz w:val="18"/>
              </w:rPr>
              <w:t>光谱维度</w:t>
            </w:r>
          </w:p>
        </w:tc>
        <w:tc>
          <w:tcPr>
            <w:tcW w:w="6552" w:type="dxa"/>
            <w:shd w:val="clear" w:color="auto" w:fill="FFFFFF"/>
            <w:tcMar>
              <w:top w:w="90" w:type="dxa"/>
              <w:left w:w="120" w:type="dxa"/>
              <w:bottom w:w="90" w:type="dxa"/>
              <w:right w:w="120" w:type="dxa"/>
            </w:tcMar>
            <w:vAlign w:val="center"/>
          </w:tcPr>
          <w:p w14:paraId="31C7F34F" w14:textId="77777777" w:rsidR="007E1F4F" w:rsidRDefault="00B53099">
            <w:pPr>
              <w:spacing w:before="20" w:after="20" w:line="269" w:lineRule="auto"/>
              <w:ind w:firstLine="0"/>
              <w:jc w:val="left"/>
              <w:rPr>
                <w:rFonts w:ascii="宋体" w:hAnsi="宋体" w:hint="eastAsia"/>
                <w:sz w:val="20"/>
              </w:rPr>
            </w:pPr>
            <w:r>
              <w:rPr>
                <w:sz w:val="18"/>
              </w:rPr>
              <w:t xml:space="preserve">41 </w:t>
            </w:r>
            <w:r>
              <w:rPr>
                <w:sz w:val="18"/>
              </w:rPr>
              <w:t>维（</w:t>
            </w:r>
            <w:r>
              <w:rPr>
                <w:sz w:val="18"/>
              </w:rPr>
              <w:t>wavelength_380 ~ wavelength_780</w:t>
            </w:r>
            <w:r>
              <w:rPr>
                <w:sz w:val="18"/>
              </w:rPr>
              <w:t>）</w:t>
            </w:r>
          </w:p>
        </w:tc>
      </w:tr>
      <w:tr w:rsidR="007E1F4F" w14:paraId="5DC2AE37" w14:textId="77777777">
        <w:tc>
          <w:tcPr>
            <w:tcW w:w="2808" w:type="dxa"/>
            <w:shd w:val="clear" w:color="auto" w:fill="F2F7F6"/>
            <w:tcMar>
              <w:top w:w="90" w:type="dxa"/>
              <w:left w:w="120" w:type="dxa"/>
              <w:bottom w:w="90" w:type="dxa"/>
              <w:right w:w="120" w:type="dxa"/>
            </w:tcMar>
            <w:vAlign w:val="center"/>
          </w:tcPr>
          <w:p w14:paraId="1CACF12E" w14:textId="77777777" w:rsidR="007E1F4F" w:rsidRDefault="00B53099">
            <w:pPr>
              <w:spacing w:before="20" w:after="20" w:line="269" w:lineRule="auto"/>
              <w:ind w:firstLine="0"/>
              <w:jc w:val="center"/>
              <w:rPr>
                <w:rFonts w:ascii="宋体" w:hAnsi="宋体" w:hint="eastAsia"/>
                <w:sz w:val="20"/>
              </w:rPr>
            </w:pPr>
            <w:r>
              <w:rPr>
                <w:sz w:val="18"/>
              </w:rPr>
              <w:lastRenderedPageBreak/>
              <w:t>波长范围与间隔</w:t>
            </w:r>
          </w:p>
        </w:tc>
        <w:tc>
          <w:tcPr>
            <w:tcW w:w="6552" w:type="dxa"/>
            <w:shd w:val="clear" w:color="auto" w:fill="F2F7F6"/>
            <w:tcMar>
              <w:top w:w="90" w:type="dxa"/>
              <w:left w:w="120" w:type="dxa"/>
              <w:bottom w:w="90" w:type="dxa"/>
              <w:right w:w="120" w:type="dxa"/>
            </w:tcMar>
            <w:vAlign w:val="center"/>
          </w:tcPr>
          <w:p w14:paraId="31AD3B24" w14:textId="77777777" w:rsidR="007E1F4F" w:rsidRDefault="00B53099">
            <w:pPr>
              <w:spacing w:before="20" w:after="20" w:line="269" w:lineRule="auto"/>
              <w:ind w:firstLine="0"/>
              <w:jc w:val="left"/>
              <w:rPr>
                <w:rFonts w:ascii="宋体" w:hAnsi="宋体" w:hint="eastAsia"/>
                <w:sz w:val="20"/>
              </w:rPr>
            </w:pPr>
            <w:r>
              <w:rPr>
                <w:sz w:val="18"/>
              </w:rPr>
              <w:t>380nm</w:t>
            </w:r>
            <w:r>
              <w:rPr>
                <w:sz w:val="18"/>
              </w:rPr>
              <w:t>～</w:t>
            </w:r>
            <w:r>
              <w:rPr>
                <w:sz w:val="18"/>
              </w:rPr>
              <w:t>780nm</w:t>
            </w:r>
            <w:r>
              <w:rPr>
                <w:sz w:val="18"/>
              </w:rPr>
              <w:t>，每</w:t>
            </w:r>
            <w:r>
              <w:rPr>
                <w:sz w:val="18"/>
              </w:rPr>
              <w:t xml:space="preserve"> 10nm </w:t>
            </w:r>
            <w:r>
              <w:rPr>
                <w:sz w:val="18"/>
              </w:rPr>
              <w:t>一点</w:t>
            </w:r>
          </w:p>
        </w:tc>
      </w:tr>
      <w:tr w:rsidR="007E1F4F" w14:paraId="2CBC7A01" w14:textId="77777777">
        <w:tc>
          <w:tcPr>
            <w:tcW w:w="2808" w:type="dxa"/>
            <w:shd w:val="clear" w:color="auto" w:fill="FFFFFF"/>
            <w:tcMar>
              <w:top w:w="90" w:type="dxa"/>
              <w:left w:w="120" w:type="dxa"/>
              <w:bottom w:w="90" w:type="dxa"/>
              <w:right w:w="120" w:type="dxa"/>
            </w:tcMar>
            <w:vAlign w:val="center"/>
          </w:tcPr>
          <w:p w14:paraId="10A26187" w14:textId="77777777" w:rsidR="007E1F4F" w:rsidRDefault="00B53099">
            <w:pPr>
              <w:spacing w:before="20" w:after="20" w:line="269" w:lineRule="auto"/>
              <w:ind w:firstLine="0"/>
              <w:jc w:val="center"/>
              <w:rPr>
                <w:rFonts w:ascii="宋体" w:hAnsi="宋体" w:hint="eastAsia"/>
                <w:sz w:val="20"/>
              </w:rPr>
            </w:pPr>
            <w:r>
              <w:rPr>
                <w:sz w:val="18"/>
              </w:rPr>
              <w:t>时间范围</w:t>
            </w:r>
          </w:p>
        </w:tc>
        <w:tc>
          <w:tcPr>
            <w:tcW w:w="6552" w:type="dxa"/>
            <w:shd w:val="clear" w:color="auto" w:fill="FFFFFF"/>
            <w:tcMar>
              <w:top w:w="90" w:type="dxa"/>
              <w:left w:w="120" w:type="dxa"/>
              <w:bottom w:w="90" w:type="dxa"/>
              <w:right w:w="120" w:type="dxa"/>
            </w:tcMar>
            <w:vAlign w:val="center"/>
          </w:tcPr>
          <w:p w14:paraId="408440F3" w14:textId="77777777" w:rsidR="007E1F4F" w:rsidRDefault="00B53099">
            <w:pPr>
              <w:spacing w:before="20" w:after="20" w:line="269" w:lineRule="auto"/>
              <w:ind w:firstLine="0"/>
              <w:jc w:val="left"/>
              <w:rPr>
                <w:rFonts w:ascii="宋体" w:hAnsi="宋体" w:hint="eastAsia"/>
                <w:sz w:val="20"/>
              </w:rPr>
            </w:pPr>
            <w:r>
              <w:rPr>
                <w:sz w:val="18"/>
              </w:rPr>
              <w:t xml:space="preserve">2016-03-16 </w:t>
            </w:r>
            <w:r>
              <w:rPr>
                <w:sz w:val="18"/>
              </w:rPr>
              <w:t>至</w:t>
            </w:r>
            <w:r>
              <w:rPr>
                <w:sz w:val="18"/>
              </w:rPr>
              <w:t xml:space="preserve"> 2018-07-28</w:t>
            </w:r>
          </w:p>
        </w:tc>
      </w:tr>
      <w:tr w:rsidR="007E1F4F" w14:paraId="0C8EF4D1" w14:textId="77777777">
        <w:tc>
          <w:tcPr>
            <w:tcW w:w="2808" w:type="dxa"/>
            <w:shd w:val="clear" w:color="auto" w:fill="F2F7F6"/>
            <w:tcMar>
              <w:top w:w="90" w:type="dxa"/>
              <w:left w:w="120" w:type="dxa"/>
              <w:bottom w:w="90" w:type="dxa"/>
              <w:right w:w="120" w:type="dxa"/>
            </w:tcMar>
            <w:vAlign w:val="center"/>
          </w:tcPr>
          <w:p w14:paraId="55A13607" w14:textId="77777777" w:rsidR="007E1F4F" w:rsidRDefault="00B53099">
            <w:pPr>
              <w:spacing w:before="20" w:after="20" w:line="269" w:lineRule="auto"/>
              <w:ind w:firstLine="0"/>
              <w:jc w:val="center"/>
              <w:rPr>
                <w:rFonts w:ascii="宋体" w:hAnsi="宋体" w:hint="eastAsia"/>
                <w:sz w:val="20"/>
              </w:rPr>
            </w:pPr>
            <w:r>
              <w:rPr>
                <w:sz w:val="18"/>
              </w:rPr>
              <w:t>观测站</w:t>
            </w:r>
          </w:p>
        </w:tc>
        <w:tc>
          <w:tcPr>
            <w:tcW w:w="6552" w:type="dxa"/>
            <w:shd w:val="clear" w:color="auto" w:fill="F2F7F6"/>
            <w:tcMar>
              <w:top w:w="90" w:type="dxa"/>
              <w:left w:w="120" w:type="dxa"/>
              <w:bottom w:w="90" w:type="dxa"/>
              <w:right w:w="120" w:type="dxa"/>
            </w:tcMar>
            <w:vAlign w:val="center"/>
          </w:tcPr>
          <w:p w14:paraId="24A29731" w14:textId="77777777" w:rsidR="007E1F4F" w:rsidRDefault="00B53099">
            <w:pPr>
              <w:spacing w:before="20" w:after="20" w:line="269" w:lineRule="auto"/>
              <w:ind w:firstLine="0"/>
              <w:jc w:val="left"/>
              <w:rPr>
                <w:rFonts w:ascii="宋体" w:hAnsi="宋体" w:hint="eastAsia"/>
                <w:sz w:val="20"/>
              </w:rPr>
            </w:pPr>
            <w:r>
              <w:rPr>
                <w:sz w:val="18"/>
              </w:rPr>
              <w:t>法国沃昂夫兰（</w:t>
            </w:r>
            <w:r>
              <w:rPr>
                <w:sz w:val="18"/>
              </w:rPr>
              <w:t xml:space="preserve">5636 </w:t>
            </w:r>
            <w:r>
              <w:rPr>
                <w:sz w:val="18"/>
              </w:rPr>
              <w:t>条）、新加坡（</w:t>
            </w:r>
            <w:r>
              <w:rPr>
                <w:sz w:val="18"/>
              </w:rPr>
              <w:t xml:space="preserve">28 </w:t>
            </w:r>
            <w:r>
              <w:rPr>
                <w:sz w:val="18"/>
              </w:rPr>
              <w:t>条）</w:t>
            </w:r>
          </w:p>
        </w:tc>
      </w:tr>
      <w:tr w:rsidR="007E1F4F" w14:paraId="5938FA53" w14:textId="77777777">
        <w:tc>
          <w:tcPr>
            <w:tcW w:w="2808" w:type="dxa"/>
            <w:shd w:val="clear" w:color="auto" w:fill="FFFFFF"/>
            <w:tcMar>
              <w:top w:w="90" w:type="dxa"/>
              <w:left w:w="120" w:type="dxa"/>
              <w:bottom w:w="90" w:type="dxa"/>
              <w:right w:w="120" w:type="dxa"/>
            </w:tcMar>
            <w:vAlign w:val="center"/>
          </w:tcPr>
          <w:p w14:paraId="6352AA60" w14:textId="77777777" w:rsidR="007E1F4F" w:rsidRDefault="00B53099">
            <w:pPr>
              <w:spacing w:before="20" w:after="20" w:line="269" w:lineRule="auto"/>
              <w:ind w:firstLine="0"/>
              <w:jc w:val="center"/>
              <w:rPr>
                <w:rFonts w:ascii="宋体" w:hAnsi="宋体" w:hint="eastAsia"/>
                <w:sz w:val="20"/>
              </w:rPr>
            </w:pPr>
            <w:r>
              <w:rPr>
                <w:sz w:val="18"/>
              </w:rPr>
              <w:t>环境特征</w:t>
            </w:r>
          </w:p>
        </w:tc>
        <w:tc>
          <w:tcPr>
            <w:tcW w:w="6552" w:type="dxa"/>
            <w:shd w:val="clear" w:color="auto" w:fill="FFFFFF"/>
            <w:tcMar>
              <w:top w:w="90" w:type="dxa"/>
              <w:left w:w="120" w:type="dxa"/>
              <w:bottom w:w="90" w:type="dxa"/>
              <w:right w:w="120" w:type="dxa"/>
            </w:tcMar>
            <w:vAlign w:val="center"/>
          </w:tcPr>
          <w:p w14:paraId="755F0468" w14:textId="77777777" w:rsidR="007E1F4F" w:rsidRDefault="00B53099">
            <w:pPr>
              <w:spacing w:before="20" w:after="20" w:line="269" w:lineRule="auto"/>
              <w:ind w:firstLine="0"/>
              <w:jc w:val="left"/>
              <w:rPr>
                <w:rFonts w:ascii="宋体" w:hAnsi="宋体" w:hint="eastAsia"/>
                <w:sz w:val="20"/>
              </w:rPr>
            </w:pPr>
            <w:r>
              <w:rPr>
                <w:sz w:val="18"/>
              </w:rPr>
              <w:t>时间、月份、太阳高度角与方位角、云量、湿度、温度、降水、室外照度、天气类别、天空状况、站点</w:t>
            </w:r>
          </w:p>
        </w:tc>
      </w:tr>
    </w:tbl>
    <w:p w14:paraId="79E81565" w14:textId="77777777" w:rsidR="007E1F4F" w:rsidRDefault="00B53099">
      <w:pPr>
        <w:pStyle w:val="11"/>
        <w:pBdr>
          <w:left w:val="single" w:sz="20" w:space="8" w:color="168C8C"/>
          <w:bottom w:val="single" w:sz="5" w:space="3" w:color="D9EEF0"/>
        </w:pBdr>
      </w:pPr>
      <w:bookmarkStart w:id="16" w:name="_Toc8101b36e"/>
      <w:bookmarkStart w:id="17" w:name="_Toc232866581"/>
      <w:r>
        <w:t>四、系统总体流程</w:t>
      </w:r>
      <w:bookmarkEnd w:id="16"/>
      <w:bookmarkEnd w:id="17"/>
    </w:p>
    <w:p w14:paraId="5789BC53" w14:textId="77777777" w:rsidR="007E1F4F" w:rsidRDefault="00B53099">
      <w:pPr>
        <w:spacing w:line="360" w:lineRule="auto"/>
      </w:pPr>
      <w:r>
        <w:t>本项目的系统流程如图所示：光谱数据经过清洗重采样后，与地点、太阳位置、天空状况元数据以及</w:t>
      </w:r>
      <w:r>
        <w:t xml:space="preserve"> Open-Meteo </w:t>
      </w:r>
      <w:r>
        <w:t>历史天气数据合并，经过特征工程后进行</w:t>
      </w:r>
      <w:r>
        <w:t xml:space="preserve"> PCA </w:t>
      </w:r>
      <w:r>
        <w:t>降维，然后进行模型对比选择与调优，预测结果经</w:t>
      </w:r>
      <w:r>
        <w:t xml:space="preserve"> PCA </w:t>
      </w:r>
      <w:r>
        <w:t>逆变换还原光谱，最后进行七通道</w:t>
      </w:r>
      <w:r>
        <w:t xml:space="preserve"> LED </w:t>
      </w:r>
      <w:r>
        <w:t>补偿。</w:t>
      </w:r>
    </w:p>
    <w:p w14:paraId="5A0AA713" w14:textId="77777777" w:rsidR="007E1F4F" w:rsidRDefault="00B53099">
      <w:pPr>
        <w:pBdr>
          <w:left w:val="single" w:sz="12" w:space="6" w:color="173B57"/>
          <w:bottom w:val="single" w:sz="5" w:space="3" w:color="D9EEF0"/>
        </w:pBdr>
        <w:shd w:val="clear" w:color="auto" w:fill="F2F6FA"/>
        <w:spacing w:before="100" w:after="160" w:line="360" w:lineRule="auto"/>
        <w:ind w:left="113" w:right="113" w:firstLine="0"/>
        <w:jc w:val="center"/>
      </w:pPr>
      <w:r>
        <w:rPr>
          <w:rFonts w:eastAsia="微软雅黑"/>
          <w:b/>
          <w:color w:val="173B57"/>
          <w:sz w:val="18"/>
        </w:rPr>
        <w:t>系统流程：光谱数据清洗重采样</w:t>
      </w:r>
      <w:r>
        <w:rPr>
          <w:rFonts w:eastAsia="微软雅黑"/>
          <w:b/>
          <w:color w:val="173B57"/>
          <w:sz w:val="18"/>
        </w:rPr>
        <w:t xml:space="preserve"> → </w:t>
      </w:r>
      <w:r>
        <w:rPr>
          <w:rFonts w:eastAsia="微软雅黑"/>
          <w:b/>
          <w:color w:val="173B57"/>
          <w:sz w:val="18"/>
        </w:rPr>
        <w:t>数据合并</w:t>
      </w:r>
      <w:r>
        <w:rPr>
          <w:rFonts w:eastAsia="微软雅黑"/>
          <w:b/>
          <w:color w:val="173B57"/>
          <w:sz w:val="18"/>
        </w:rPr>
        <w:t xml:space="preserve"> ← </w:t>
      </w:r>
      <w:r>
        <w:rPr>
          <w:rFonts w:eastAsia="微软雅黑"/>
          <w:b/>
          <w:color w:val="173B57"/>
          <w:sz w:val="18"/>
        </w:rPr>
        <w:t>地点</w:t>
      </w:r>
      <w:r>
        <w:rPr>
          <w:rFonts w:eastAsia="微软雅黑"/>
          <w:b/>
          <w:color w:val="173B57"/>
          <w:sz w:val="18"/>
        </w:rPr>
        <w:t>/</w:t>
      </w:r>
      <w:r>
        <w:rPr>
          <w:rFonts w:eastAsia="微软雅黑"/>
          <w:b/>
          <w:color w:val="173B57"/>
          <w:sz w:val="18"/>
        </w:rPr>
        <w:t>太阳位置</w:t>
      </w:r>
      <w:r>
        <w:rPr>
          <w:rFonts w:eastAsia="微软雅黑"/>
          <w:b/>
          <w:color w:val="173B57"/>
          <w:sz w:val="18"/>
        </w:rPr>
        <w:t>/</w:t>
      </w:r>
      <w:r>
        <w:rPr>
          <w:rFonts w:eastAsia="微软雅黑"/>
          <w:b/>
          <w:color w:val="173B57"/>
          <w:sz w:val="18"/>
        </w:rPr>
        <w:t>天空状况元数据</w:t>
      </w:r>
      <w:r>
        <w:rPr>
          <w:rFonts w:eastAsia="微软雅黑"/>
          <w:b/>
          <w:color w:val="173B57"/>
          <w:sz w:val="18"/>
        </w:rPr>
        <w:t xml:space="preserve"> ← Open-Meteo </w:t>
      </w:r>
      <w:r>
        <w:rPr>
          <w:rFonts w:eastAsia="微软雅黑"/>
          <w:b/>
          <w:color w:val="173B57"/>
          <w:sz w:val="18"/>
        </w:rPr>
        <w:t>历史天气</w:t>
      </w:r>
      <w:r>
        <w:rPr>
          <w:rFonts w:eastAsia="微软雅黑"/>
          <w:b/>
          <w:color w:val="173B57"/>
          <w:sz w:val="18"/>
        </w:rPr>
        <w:t xml:space="preserve"> → </w:t>
      </w:r>
      <w:r>
        <w:rPr>
          <w:rFonts w:eastAsia="微软雅黑"/>
          <w:b/>
          <w:color w:val="173B57"/>
          <w:sz w:val="18"/>
        </w:rPr>
        <w:t>特征工程</w:t>
      </w:r>
      <w:r>
        <w:rPr>
          <w:rFonts w:eastAsia="微软雅黑"/>
          <w:b/>
          <w:color w:val="173B57"/>
          <w:sz w:val="18"/>
        </w:rPr>
        <w:t xml:space="preserve"> → </w:t>
      </w:r>
      <w:r>
        <w:rPr>
          <w:rFonts w:eastAsia="微软雅黑"/>
          <w:b/>
          <w:color w:val="173B57"/>
          <w:sz w:val="18"/>
        </w:rPr>
        <w:t>光谱</w:t>
      </w:r>
      <w:r>
        <w:rPr>
          <w:rFonts w:eastAsia="微软雅黑"/>
          <w:b/>
          <w:color w:val="173B57"/>
          <w:sz w:val="18"/>
        </w:rPr>
        <w:t xml:space="preserve"> PCA </w:t>
      </w:r>
      <w:r>
        <w:rPr>
          <w:rFonts w:eastAsia="微软雅黑"/>
          <w:b/>
          <w:color w:val="173B57"/>
          <w:sz w:val="18"/>
        </w:rPr>
        <w:t>降维</w:t>
      </w:r>
      <w:r>
        <w:rPr>
          <w:rFonts w:eastAsia="微软雅黑"/>
          <w:b/>
          <w:color w:val="173B57"/>
          <w:sz w:val="18"/>
        </w:rPr>
        <w:t xml:space="preserve"> → </w:t>
      </w:r>
      <w:r>
        <w:rPr>
          <w:rFonts w:eastAsia="微软雅黑"/>
          <w:b/>
          <w:color w:val="173B57"/>
          <w:sz w:val="18"/>
        </w:rPr>
        <w:t>模型对比选择与调优</w:t>
      </w:r>
      <w:r>
        <w:rPr>
          <w:rFonts w:eastAsia="微软雅黑"/>
          <w:b/>
          <w:color w:val="173B57"/>
          <w:sz w:val="18"/>
        </w:rPr>
        <w:t xml:space="preserve"> → PCA </w:t>
      </w:r>
      <w:r>
        <w:rPr>
          <w:rFonts w:eastAsia="微软雅黑"/>
          <w:b/>
          <w:color w:val="173B57"/>
          <w:sz w:val="18"/>
        </w:rPr>
        <w:t>逆变换还原光谱</w:t>
      </w:r>
      <w:r>
        <w:rPr>
          <w:rFonts w:eastAsia="微软雅黑"/>
          <w:b/>
          <w:color w:val="173B57"/>
          <w:sz w:val="18"/>
        </w:rPr>
        <w:t xml:space="preserve"> → </w:t>
      </w:r>
      <w:r>
        <w:rPr>
          <w:rFonts w:eastAsia="微软雅黑"/>
          <w:b/>
          <w:color w:val="173B57"/>
          <w:sz w:val="18"/>
        </w:rPr>
        <w:t>七通道</w:t>
      </w:r>
      <w:r>
        <w:rPr>
          <w:rFonts w:eastAsia="微软雅黑"/>
          <w:b/>
          <w:color w:val="173B57"/>
          <w:sz w:val="18"/>
        </w:rPr>
        <w:t xml:space="preserve"> LED </w:t>
      </w:r>
      <w:r>
        <w:rPr>
          <w:rFonts w:eastAsia="微软雅黑"/>
          <w:b/>
          <w:color w:val="173B57"/>
          <w:sz w:val="18"/>
        </w:rPr>
        <w:t>补偿</w:t>
      </w:r>
    </w:p>
    <w:p w14:paraId="65B86575" w14:textId="77777777" w:rsidR="007E1F4F" w:rsidRDefault="00B53099">
      <w:pPr>
        <w:spacing w:line="360" w:lineRule="auto"/>
      </w:pPr>
      <w:r>
        <w:t>模型输入</w:t>
      </w:r>
      <w:r>
        <w:t>——</w:t>
      </w:r>
      <w:r>
        <w:t>天气、时间、地点、太阳位置、室外照度等低成本环境特征；</w:t>
      </w:r>
    </w:p>
    <w:p w14:paraId="6E19265F" w14:textId="77777777" w:rsidR="007E1F4F" w:rsidRDefault="00B53099">
      <w:pPr>
        <w:spacing w:line="360" w:lineRule="auto"/>
      </w:pPr>
      <w:r>
        <w:t>模型输出</w:t>
      </w:r>
      <w:r>
        <w:t>——</w:t>
      </w:r>
      <w:r>
        <w:t>光谱的</w:t>
      </w:r>
      <w:r>
        <w:t xml:space="preserve"> 5 </w:t>
      </w:r>
      <w:r>
        <w:t>个</w:t>
      </w:r>
      <w:r>
        <w:t xml:space="preserve"> PCA </w:t>
      </w:r>
      <w:r>
        <w:t>主成分系数，经</w:t>
      </w:r>
      <w:r>
        <w:t xml:space="preserve"> PCA </w:t>
      </w:r>
      <w:r>
        <w:t>逆变换还原为</w:t>
      </w:r>
      <w:r>
        <w:t xml:space="preserve"> 41 </w:t>
      </w:r>
      <w:r>
        <w:t>维相对光谱曲线；</w:t>
      </w:r>
    </w:p>
    <w:p w14:paraId="55E207CA" w14:textId="77777777" w:rsidR="007E1F4F" w:rsidRDefault="00B53099">
      <w:pPr>
        <w:spacing w:line="360" w:lineRule="auto"/>
      </w:pPr>
      <w:r>
        <w:t>应用输出</w:t>
      </w:r>
      <w:r>
        <w:t>——</w:t>
      </w:r>
      <w:r>
        <w:t>预测光谱与目标光谱对比，计算补偿差值，输出七个</w:t>
      </w:r>
      <w:r>
        <w:t xml:space="preserve"> LED </w:t>
      </w:r>
      <w:r>
        <w:t>通道的比例、补偿前后误差变化，并与传统双色温</w:t>
      </w:r>
      <w:r>
        <w:t xml:space="preserve"> LED </w:t>
      </w:r>
      <w:r>
        <w:t>方案对照。</w:t>
      </w:r>
    </w:p>
    <w:p w14:paraId="5B51C532" w14:textId="77777777" w:rsidR="007E1F4F" w:rsidRDefault="00B53099">
      <w:pPr>
        <w:pStyle w:val="11"/>
        <w:pBdr>
          <w:left w:val="single" w:sz="20" w:space="8" w:color="168C8C"/>
          <w:bottom w:val="single" w:sz="5" w:space="3" w:color="D9EEF0"/>
        </w:pBdr>
      </w:pPr>
      <w:bookmarkStart w:id="18" w:name="_Toc475feff7"/>
      <w:bookmarkStart w:id="19" w:name="_Toc232866582"/>
      <w:r>
        <w:t>五、数据处理与特征工程</w:t>
      </w:r>
      <w:bookmarkEnd w:id="18"/>
      <w:bookmarkEnd w:id="19"/>
    </w:p>
    <w:p w14:paraId="6B06EFD2" w14:textId="77777777" w:rsidR="007E1F4F" w:rsidRDefault="00B53099">
      <w:pPr>
        <w:pStyle w:val="21"/>
      </w:pPr>
      <w:bookmarkStart w:id="20" w:name="_Toc4179c5d1"/>
      <w:bookmarkStart w:id="21" w:name="_Toc232866583"/>
      <w:r>
        <w:t>光谱数据清洗与重采样</w:t>
      </w:r>
      <w:bookmarkEnd w:id="20"/>
      <w:bookmarkEnd w:id="21"/>
    </w:p>
    <w:p w14:paraId="042B3145" w14:textId="77777777" w:rsidR="007E1F4F" w:rsidRDefault="00B53099">
      <w:pPr>
        <w:spacing w:line="360" w:lineRule="auto"/>
      </w:pPr>
      <w:r>
        <w:t>原始光谱是长表格式，一条测量记录对应一个波长点。建模需要先删除缺失值和负值，再把长表透视成</w:t>
      </w:r>
      <w:r>
        <w:t>“</w:t>
      </w:r>
      <w:r>
        <w:t>每行一个时间地点样本、每列一个波长</w:t>
      </w:r>
      <w:r>
        <w:t>”</w:t>
      </w:r>
      <w:r>
        <w:t>的宽表，最后过滤全</w:t>
      </w:r>
      <w:r>
        <w:t xml:space="preserve"> 0 </w:t>
      </w:r>
      <w:r>
        <w:t>光谱。核心处理位于</w:t>
      </w:r>
      <w:r>
        <w:t xml:space="preserve"> src/real_data_pipeline.py</w:t>
      </w:r>
      <w:r>
        <w:t>：</w:t>
      </w:r>
    </w:p>
    <w:p w14:paraId="080DDFCA" w14:textId="77777777" w:rsidR="007E1F4F" w:rsidRDefault="00B53099">
      <w:pPr>
        <w:pStyle w:val="a4"/>
        <w:pBdr>
          <w:left w:val="single" w:sz="12" w:space="6" w:color="168C8C"/>
        </w:pBdr>
        <w:shd w:val="clear" w:color="auto" w:fill="F2F6FA"/>
        <w:spacing w:after="120" w:line="240" w:lineRule="auto"/>
      </w:pPr>
      <w:r>
        <w:rPr>
          <w:sz w:val="17"/>
        </w:rPr>
        <w:t>df = df.dropna(subset=["spectral_horizontal_irradiance", "wavelength"])</w:t>
      </w:r>
      <w:r>
        <w:rPr>
          <w:sz w:val="17"/>
        </w:rPr>
        <w:br/>
        <w:t>df = df[df["spectral_horizontal_irradiance"] &gt;= 0]</w:t>
      </w:r>
      <w:r>
        <w:rPr>
          <w:sz w:val="17"/>
        </w:rPr>
        <w:br/>
      </w:r>
      <w:r>
        <w:rPr>
          <w:sz w:val="17"/>
        </w:rPr>
        <w:br/>
        <w:t>pivoted = df.pivot(</w:t>
      </w:r>
      <w:r>
        <w:rPr>
          <w:sz w:val="17"/>
        </w:rPr>
        <w:br/>
        <w:t xml:space="preserve">    index=["location_code", "timestamp"],</w:t>
      </w:r>
      <w:r>
        <w:rPr>
          <w:sz w:val="17"/>
        </w:rPr>
        <w:br/>
        <w:t xml:space="preserve">    columns="wavelength",</w:t>
      </w:r>
      <w:r>
        <w:rPr>
          <w:sz w:val="17"/>
        </w:rPr>
        <w:br/>
        <w:t xml:space="preserve">    values="spectral_horizontal_irradiance",</w:t>
      </w:r>
      <w:r>
        <w:rPr>
          <w:sz w:val="17"/>
        </w:rPr>
        <w:br/>
        <w:t>)</w:t>
      </w:r>
      <w:r>
        <w:rPr>
          <w:sz w:val="17"/>
        </w:rPr>
        <w:br/>
        <w:t>pivoted = pivoted.dropna(how="all")</w:t>
      </w:r>
    </w:p>
    <w:p w14:paraId="174EF2F2" w14:textId="77777777" w:rsidR="007E1F4F" w:rsidRDefault="00B53099">
      <w:pPr>
        <w:spacing w:line="360" w:lineRule="auto"/>
      </w:pPr>
      <w:r>
        <w:t>不同来源的光谱波长点并不统一，我们用</w:t>
      </w:r>
      <w:r>
        <w:t xml:space="preserve"> numpy.interp </w:t>
      </w:r>
      <w:r>
        <w:t>线性插值，把所有光谱重采样到</w:t>
      </w:r>
      <w:r>
        <w:t xml:space="preserve"> 380nm</w:t>
      </w:r>
      <w:r>
        <w:t>～</w:t>
      </w:r>
      <w:r>
        <w:t>780nm</w:t>
      </w:r>
      <w:r>
        <w:t>、每</w:t>
      </w:r>
      <w:r>
        <w:t xml:space="preserve"> 10nm </w:t>
      </w:r>
      <w:r>
        <w:t>一点的网格上，得到</w:t>
      </w:r>
      <w:r>
        <w:t xml:space="preserve"> 41 </w:t>
      </w:r>
      <w:r>
        <w:t>维光谱向量。维度统一之后，</w:t>
      </w:r>
      <w:r>
        <w:t xml:space="preserve">PCA </w:t>
      </w:r>
      <w:r>
        <w:t>和回归模型才能直接读取光谱矩阵。</w:t>
      </w:r>
    </w:p>
    <w:p w14:paraId="4ACAE7FC" w14:textId="77777777" w:rsidR="007E1F4F" w:rsidRDefault="00B53099">
      <w:pPr>
        <w:pStyle w:val="21"/>
      </w:pPr>
      <w:bookmarkStart w:id="22" w:name="_Toc4a1ceeaf"/>
      <w:bookmarkStart w:id="23" w:name="_Toc232866584"/>
      <w:r>
        <w:lastRenderedPageBreak/>
        <w:t>元数据与天气对齐</w:t>
      </w:r>
      <w:bookmarkEnd w:id="22"/>
      <w:bookmarkEnd w:id="23"/>
    </w:p>
    <w:p w14:paraId="65327F9E" w14:textId="77777777" w:rsidR="007E1F4F" w:rsidRDefault="00B53099">
      <w:pPr>
        <w:spacing w:line="360" w:lineRule="auto"/>
      </w:pPr>
      <w:r>
        <w:t>光谱本身只给出测量结果，估计还需要当时的环境条件。我们先按</w:t>
      </w:r>
      <w:r>
        <w:t>“</w:t>
      </w:r>
      <w:r>
        <w:t>站点编号</w:t>
      </w:r>
      <w:r>
        <w:t xml:space="preserve"> + </w:t>
      </w:r>
      <w:r>
        <w:t>时间戳</w:t>
      </w:r>
      <w:r>
        <w:t>”</w:t>
      </w:r>
      <w:r>
        <w:t>合并太阳位置和天空状况元数据，再把测量时间对齐到最近整点、按</w:t>
      </w:r>
      <w:r>
        <w:t>“</w:t>
      </w:r>
      <w:r>
        <w:t>站点</w:t>
      </w:r>
      <w:r>
        <w:t xml:space="preserve"> + </w:t>
      </w:r>
      <w:r>
        <w:t>整点小时</w:t>
      </w:r>
      <w:r>
        <w:t>”</w:t>
      </w:r>
      <w:r>
        <w:t>合并</w:t>
      </w:r>
      <w:r>
        <w:t xml:space="preserve"> Open-Meteo </w:t>
      </w:r>
      <w:r>
        <w:t>天气：</w:t>
      </w:r>
    </w:p>
    <w:p w14:paraId="5D56BEC4" w14:textId="77777777" w:rsidR="007E1F4F" w:rsidRDefault="00B53099">
      <w:pPr>
        <w:pStyle w:val="a4"/>
        <w:pBdr>
          <w:left w:val="single" w:sz="12" w:space="6" w:color="168C8C"/>
        </w:pBdr>
        <w:shd w:val="clear" w:color="auto" w:fill="F2F6FA"/>
        <w:spacing w:after="120" w:line="240" w:lineRule="auto"/>
      </w:pPr>
      <w:r>
        <w:rPr>
          <w:sz w:val="17"/>
        </w:rPr>
        <w:t>merged["nearest_hour"] = merged["datetime_local"].dt.round("h")</w:t>
      </w:r>
      <w:r>
        <w:rPr>
          <w:sz w:val="17"/>
        </w:rPr>
        <w:br/>
        <w:t>final_df = pd.merge(</w:t>
      </w:r>
      <w:r>
        <w:rPr>
          <w:sz w:val="17"/>
        </w:rPr>
        <w:br/>
        <w:t xml:space="preserve">    merged, all_weather,</w:t>
      </w:r>
      <w:r>
        <w:rPr>
          <w:sz w:val="17"/>
        </w:rPr>
        <w:br/>
        <w:t xml:space="preserve">    left_on=["location_code", "nearest_hour"],</w:t>
      </w:r>
      <w:r>
        <w:rPr>
          <w:sz w:val="17"/>
        </w:rPr>
        <w:br/>
        <w:t xml:space="preserve">    right_on=["location_code", "time"],</w:t>
      </w:r>
      <w:r>
        <w:rPr>
          <w:sz w:val="17"/>
        </w:rPr>
        <w:br/>
        <w:t xml:space="preserve">    how="inner",</w:t>
      </w:r>
      <w:r>
        <w:rPr>
          <w:sz w:val="17"/>
        </w:rPr>
        <w:br/>
        <w:t>)</w:t>
      </w:r>
    </w:p>
    <w:p w14:paraId="63E15465" w14:textId="77777777" w:rsidR="007E1F4F" w:rsidRDefault="00B53099">
      <w:pPr>
        <w:spacing w:line="360" w:lineRule="auto"/>
      </w:pPr>
      <w:r>
        <w:t>光谱测量是</w:t>
      </w:r>
      <w:r>
        <w:t xml:space="preserve"> 10 </w:t>
      </w:r>
      <w:r>
        <w:t>分钟级、天气是小时级，这一对齐方式虽然粗略但有效，能够将真实测量数据与公开天气数据合并到同一张训练表中。</w:t>
      </w:r>
    </w:p>
    <w:p w14:paraId="566F95CF" w14:textId="77777777" w:rsidR="007E1F4F" w:rsidRDefault="00B53099">
      <w:pPr>
        <w:pStyle w:val="21"/>
      </w:pPr>
      <w:bookmarkStart w:id="24" w:name="_Toc9618fde1"/>
      <w:bookmarkStart w:id="25" w:name="_Toc232866585"/>
      <w:r>
        <w:t>特征工程</w:t>
      </w:r>
      <w:bookmarkEnd w:id="24"/>
      <w:bookmarkEnd w:id="25"/>
    </w:p>
    <w:p w14:paraId="11D30E5A" w14:textId="77777777" w:rsidR="007E1F4F" w:rsidRDefault="00B53099">
      <w:pPr>
        <w:spacing w:line="360" w:lineRule="auto"/>
      </w:pPr>
      <w:r>
        <w:t>模型最终使用</w:t>
      </w:r>
      <w:r>
        <w:t xml:space="preserve"> 12 </w:t>
      </w:r>
      <w:r>
        <w:t>个原始特征字段：</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1685"/>
        <w:gridCol w:w="4867"/>
        <w:gridCol w:w="2808"/>
      </w:tblGrid>
      <w:tr w:rsidR="007E1F4F" w14:paraId="7ADC0C56" w14:textId="77777777">
        <w:trPr>
          <w:tblHeader/>
        </w:trPr>
        <w:tc>
          <w:tcPr>
            <w:tcW w:w="1685" w:type="dxa"/>
            <w:shd w:val="clear" w:color="auto" w:fill="173B57"/>
            <w:tcMar>
              <w:top w:w="90" w:type="dxa"/>
              <w:left w:w="120" w:type="dxa"/>
              <w:bottom w:w="90" w:type="dxa"/>
              <w:right w:w="120" w:type="dxa"/>
            </w:tcMar>
            <w:vAlign w:val="center"/>
          </w:tcPr>
          <w:p w14:paraId="68DA589A"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类型</w:t>
            </w:r>
          </w:p>
        </w:tc>
        <w:tc>
          <w:tcPr>
            <w:tcW w:w="4867" w:type="dxa"/>
            <w:shd w:val="clear" w:color="auto" w:fill="173B57"/>
            <w:tcMar>
              <w:top w:w="90" w:type="dxa"/>
              <w:left w:w="120" w:type="dxa"/>
              <w:bottom w:w="90" w:type="dxa"/>
              <w:right w:w="120" w:type="dxa"/>
            </w:tcMar>
            <w:vAlign w:val="center"/>
          </w:tcPr>
          <w:p w14:paraId="1B85F7D8"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特征</w:t>
            </w:r>
          </w:p>
        </w:tc>
        <w:tc>
          <w:tcPr>
            <w:tcW w:w="2808" w:type="dxa"/>
            <w:shd w:val="clear" w:color="auto" w:fill="173B57"/>
            <w:tcMar>
              <w:top w:w="90" w:type="dxa"/>
              <w:left w:w="120" w:type="dxa"/>
              <w:bottom w:w="90" w:type="dxa"/>
              <w:right w:w="120" w:type="dxa"/>
            </w:tcMar>
            <w:vAlign w:val="center"/>
          </w:tcPr>
          <w:p w14:paraId="7D81E285"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说明</w:t>
            </w:r>
          </w:p>
        </w:tc>
      </w:tr>
      <w:tr w:rsidR="007E1F4F" w14:paraId="076EB866" w14:textId="77777777">
        <w:tc>
          <w:tcPr>
            <w:tcW w:w="1685" w:type="dxa"/>
            <w:shd w:val="clear" w:color="auto" w:fill="FFFFFF"/>
            <w:tcMar>
              <w:top w:w="90" w:type="dxa"/>
              <w:left w:w="120" w:type="dxa"/>
              <w:bottom w:w="90" w:type="dxa"/>
              <w:right w:w="120" w:type="dxa"/>
            </w:tcMar>
            <w:vAlign w:val="center"/>
          </w:tcPr>
          <w:p w14:paraId="66D2418A" w14:textId="77777777" w:rsidR="007E1F4F" w:rsidRDefault="00B53099">
            <w:pPr>
              <w:spacing w:before="20" w:after="20" w:line="269" w:lineRule="auto"/>
              <w:ind w:firstLine="0"/>
              <w:jc w:val="center"/>
              <w:rPr>
                <w:rFonts w:ascii="宋体" w:hAnsi="宋体" w:hint="eastAsia"/>
                <w:sz w:val="20"/>
              </w:rPr>
            </w:pPr>
            <w:r>
              <w:rPr>
                <w:sz w:val="18"/>
              </w:rPr>
              <w:t>时间</w:t>
            </w:r>
          </w:p>
        </w:tc>
        <w:tc>
          <w:tcPr>
            <w:tcW w:w="4867" w:type="dxa"/>
            <w:shd w:val="clear" w:color="auto" w:fill="FFFFFF"/>
            <w:tcMar>
              <w:top w:w="90" w:type="dxa"/>
              <w:left w:w="120" w:type="dxa"/>
              <w:bottom w:w="90" w:type="dxa"/>
              <w:right w:w="120" w:type="dxa"/>
            </w:tcMar>
            <w:vAlign w:val="center"/>
          </w:tcPr>
          <w:p w14:paraId="2B29468B" w14:textId="77777777" w:rsidR="007E1F4F" w:rsidRDefault="00B53099">
            <w:pPr>
              <w:spacing w:before="20" w:after="20" w:line="269" w:lineRule="auto"/>
              <w:ind w:firstLine="0"/>
              <w:jc w:val="left"/>
              <w:rPr>
                <w:rFonts w:ascii="宋体" w:hAnsi="宋体" w:hint="eastAsia"/>
                <w:sz w:val="20"/>
              </w:rPr>
            </w:pPr>
            <w:r>
              <w:rPr>
                <w:sz w:val="18"/>
              </w:rPr>
              <w:t>hour</w:t>
            </w:r>
            <w:r>
              <w:rPr>
                <w:sz w:val="18"/>
              </w:rPr>
              <w:t>、</w:t>
            </w:r>
            <w:r>
              <w:rPr>
                <w:sz w:val="18"/>
              </w:rPr>
              <w:t>month</w:t>
            </w:r>
          </w:p>
        </w:tc>
        <w:tc>
          <w:tcPr>
            <w:tcW w:w="2808" w:type="dxa"/>
            <w:shd w:val="clear" w:color="auto" w:fill="FFFFFF"/>
            <w:tcMar>
              <w:top w:w="90" w:type="dxa"/>
              <w:left w:w="120" w:type="dxa"/>
              <w:bottom w:w="90" w:type="dxa"/>
              <w:right w:w="120" w:type="dxa"/>
            </w:tcMar>
            <w:vAlign w:val="center"/>
          </w:tcPr>
          <w:p w14:paraId="6983FC30" w14:textId="77777777" w:rsidR="007E1F4F" w:rsidRDefault="00B53099">
            <w:pPr>
              <w:spacing w:before="20" w:after="20" w:line="269" w:lineRule="auto"/>
              <w:ind w:firstLine="0"/>
              <w:jc w:val="left"/>
              <w:rPr>
                <w:rFonts w:ascii="宋体" w:hAnsi="宋体" w:hint="eastAsia"/>
                <w:sz w:val="20"/>
              </w:rPr>
            </w:pPr>
            <w:r>
              <w:rPr>
                <w:sz w:val="18"/>
              </w:rPr>
              <w:t>测量小时、月份</w:t>
            </w:r>
          </w:p>
        </w:tc>
      </w:tr>
      <w:tr w:rsidR="007E1F4F" w14:paraId="568F39E8" w14:textId="77777777">
        <w:tc>
          <w:tcPr>
            <w:tcW w:w="1685" w:type="dxa"/>
            <w:shd w:val="clear" w:color="auto" w:fill="F2F7F6"/>
            <w:tcMar>
              <w:top w:w="90" w:type="dxa"/>
              <w:left w:w="120" w:type="dxa"/>
              <w:bottom w:w="90" w:type="dxa"/>
              <w:right w:w="120" w:type="dxa"/>
            </w:tcMar>
            <w:vAlign w:val="center"/>
          </w:tcPr>
          <w:p w14:paraId="3DA4D74E" w14:textId="77777777" w:rsidR="007E1F4F" w:rsidRDefault="00B53099">
            <w:pPr>
              <w:spacing w:before="20" w:after="20" w:line="269" w:lineRule="auto"/>
              <w:ind w:firstLine="0"/>
              <w:jc w:val="center"/>
              <w:rPr>
                <w:rFonts w:ascii="宋体" w:hAnsi="宋体" w:hint="eastAsia"/>
                <w:sz w:val="20"/>
              </w:rPr>
            </w:pPr>
            <w:r>
              <w:rPr>
                <w:sz w:val="18"/>
              </w:rPr>
              <w:t>太阳位置</w:t>
            </w:r>
          </w:p>
        </w:tc>
        <w:tc>
          <w:tcPr>
            <w:tcW w:w="4867" w:type="dxa"/>
            <w:shd w:val="clear" w:color="auto" w:fill="F2F7F6"/>
            <w:tcMar>
              <w:top w:w="90" w:type="dxa"/>
              <w:left w:w="120" w:type="dxa"/>
              <w:bottom w:w="90" w:type="dxa"/>
              <w:right w:w="120" w:type="dxa"/>
            </w:tcMar>
            <w:vAlign w:val="center"/>
          </w:tcPr>
          <w:p w14:paraId="77E4924A" w14:textId="77777777" w:rsidR="007E1F4F" w:rsidRDefault="00B53099">
            <w:pPr>
              <w:spacing w:before="20" w:after="20" w:line="269" w:lineRule="auto"/>
              <w:ind w:firstLine="0"/>
              <w:jc w:val="left"/>
              <w:rPr>
                <w:rFonts w:ascii="宋体" w:hAnsi="宋体" w:hint="eastAsia"/>
                <w:sz w:val="20"/>
              </w:rPr>
            </w:pPr>
            <w:r>
              <w:rPr>
                <w:sz w:val="18"/>
              </w:rPr>
              <w:t>solar_altitude</w:t>
            </w:r>
            <w:r>
              <w:rPr>
                <w:sz w:val="18"/>
              </w:rPr>
              <w:t>、</w:t>
            </w:r>
            <w:r>
              <w:rPr>
                <w:sz w:val="18"/>
              </w:rPr>
              <w:t>solar_azimuth</w:t>
            </w:r>
          </w:p>
        </w:tc>
        <w:tc>
          <w:tcPr>
            <w:tcW w:w="2808" w:type="dxa"/>
            <w:shd w:val="clear" w:color="auto" w:fill="F2F7F6"/>
            <w:tcMar>
              <w:top w:w="90" w:type="dxa"/>
              <w:left w:w="120" w:type="dxa"/>
              <w:bottom w:w="90" w:type="dxa"/>
              <w:right w:w="120" w:type="dxa"/>
            </w:tcMar>
            <w:vAlign w:val="center"/>
          </w:tcPr>
          <w:p w14:paraId="16CD219D" w14:textId="77777777" w:rsidR="007E1F4F" w:rsidRDefault="00B53099">
            <w:pPr>
              <w:spacing w:before="20" w:after="20" w:line="269" w:lineRule="auto"/>
              <w:ind w:firstLine="0"/>
              <w:jc w:val="left"/>
              <w:rPr>
                <w:rFonts w:ascii="宋体" w:hAnsi="宋体" w:hint="eastAsia"/>
                <w:sz w:val="20"/>
              </w:rPr>
            </w:pPr>
            <w:r>
              <w:rPr>
                <w:sz w:val="18"/>
              </w:rPr>
              <w:t>太阳高度角、方位角</w:t>
            </w:r>
          </w:p>
        </w:tc>
      </w:tr>
      <w:tr w:rsidR="007E1F4F" w14:paraId="38914175" w14:textId="77777777">
        <w:tc>
          <w:tcPr>
            <w:tcW w:w="1685" w:type="dxa"/>
            <w:shd w:val="clear" w:color="auto" w:fill="FFFFFF"/>
            <w:tcMar>
              <w:top w:w="90" w:type="dxa"/>
              <w:left w:w="120" w:type="dxa"/>
              <w:bottom w:w="90" w:type="dxa"/>
              <w:right w:w="120" w:type="dxa"/>
            </w:tcMar>
            <w:vAlign w:val="center"/>
          </w:tcPr>
          <w:p w14:paraId="4FAD6A1F" w14:textId="77777777" w:rsidR="007E1F4F" w:rsidRDefault="00B53099">
            <w:pPr>
              <w:spacing w:before="20" w:after="20" w:line="269" w:lineRule="auto"/>
              <w:ind w:firstLine="0"/>
              <w:jc w:val="center"/>
              <w:rPr>
                <w:rFonts w:ascii="宋体" w:hAnsi="宋体" w:hint="eastAsia"/>
                <w:sz w:val="20"/>
              </w:rPr>
            </w:pPr>
            <w:r>
              <w:rPr>
                <w:sz w:val="18"/>
              </w:rPr>
              <w:t>天气</w:t>
            </w:r>
          </w:p>
        </w:tc>
        <w:tc>
          <w:tcPr>
            <w:tcW w:w="4867" w:type="dxa"/>
            <w:shd w:val="clear" w:color="auto" w:fill="FFFFFF"/>
            <w:tcMar>
              <w:top w:w="90" w:type="dxa"/>
              <w:left w:w="120" w:type="dxa"/>
              <w:bottom w:w="90" w:type="dxa"/>
              <w:right w:w="120" w:type="dxa"/>
            </w:tcMar>
            <w:vAlign w:val="center"/>
          </w:tcPr>
          <w:p w14:paraId="4ACD163B" w14:textId="77777777" w:rsidR="007E1F4F" w:rsidRDefault="00B53099">
            <w:pPr>
              <w:spacing w:before="20" w:after="20" w:line="269" w:lineRule="auto"/>
              <w:ind w:firstLine="0"/>
              <w:jc w:val="left"/>
              <w:rPr>
                <w:rFonts w:ascii="宋体" w:hAnsi="宋体" w:hint="eastAsia"/>
                <w:sz w:val="20"/>
              </w:rPr>
            </w:pPr>
            <w:r>
              <w:rPr>
                <w:sz w:val="18"/>
              </w:rPr>
              <w:t>cloud_cover</w:t>
            </w:r>
            <w:r>
              <w:rPr>
                <w:sz w:val="18"/>
              </w:rPr>
              <w:t>、</w:t>
            </w:r>
            <w:r>
              <w:rPr>
                <w:sz w:val="18"/>
              </w:rPr>
              <w:t>humidity</w:t>
            </w:r>
            <w:r>
              <w:rPr>
                <w:sz w:val="18"/>
              </w:rPr>
              <w:t>、</w:t>
            </w:r>
            <w:r>
              <w:rPr>
                <w:sz w:val="18"/>
              </w:rPr>
              <w:t>temperature</w:t>
            </w:r>
            <w:r>
              <w:rPr>
                <w:sz w:val="18"/>
              </w:rPr>
              <w:t>、</w:t>
            </w:r>
            <w:r>
              <w:rPr>
                <w:sz w:val="18"/>
              </w:rPr>
              <w:t>precipitation</w:t>
            </w:r>
          </w:p>
        </w:tc>
        <w:tc>
          <w:tcPr>
            <w:tcW w:w="2808" w:type="dxa"/>
            <w:shd w:val="clear" w:color="auto" w:fill="FFFFFF"/>
            <w:tcMar>
              <w:top w:w="90" w:type="dxa"/>
              <w:left w:w="120" w:type="dxa"/>
              <w:bottom w:w="90" w:type="dxa"/>
              <w:right w:w="120" w:type="dxa"/>
            </w:tcMar>
            <w:vAlign w:val="center"/>
          </w:tcPr>
          <w:p w14:paraId="38DAAFA6" w14:textId="77777777" w:rsidR="007E1F4F" w:rsidRDefault="00B53099">
            <w:pPr>
              <w:spacing w:before="20" w:after="20" w:line="269" w:lineRule="auto"/>
              <w:ind w:firstLine="0"/>
              <w:jc w:val="left"/>
              <w:rPr>
                <w:rFonts w:ascii="宋体" w:hAnsi="宋体" w:hint="eastAsia"/>
                <w:sz w:val="20"/>
              </w:rPr>
            </w:pPr>
            <w:r>
              <w:rPr>
                <w:sz w:val="18"/>
              </w:rPr>
              <w:t>云量、湿度、温度、降水</w:t>
            </w:r>
          </w:p>
        </w:tc>
      </w:tr>
      <w:tr w:rsidR="007E1F4F" w14:paraId="6A1AEF57" w14:textId="77777777">
        <w:tc>
          <w:tcPr>
            <w:tcW w:w="1685" w:type="dxa"/>
            <w:shd w:val="clear" w:color="auto" w:fill="F2F7F6"/>
            <w:tcMar>
              <w:top w:w="90" w:type="dxa"/>
              <w:left w:w="120" w:type="dxa"/>
              <w:bottom w:w="90" w:type="dxa"/>
              <w:right w:w="120" w:type="dxa"/>
            </w:tcMar>
            <w:vAlign w:val="center"/>
          </w:tcPr>
          <w:p w14:paraId="3788EA4A" w14:textId="77777777" w:rsidR="007E1F4F" w:rsidRDefault="00B53099">
            <w:pPr>
              <w:spacing w:before="20" w:after="20" w:line="269" w:lineRule="auto"/>
              <w:ind w:firstLine="0"/>
              <w:jc w:val="center"/>
              <w:rPr>
                <w:rFonts w:ascii="宋体" w:hAnsi="宋体" w:hint="eastAsia"/>
                <w:sz w:val="20"/>
              </w:rPr>
            </w:pPr>
            <w:r>
              <w:rPr>
                <w:sz w:val="18"/>
              </w:rPr>
              <w:t>观测辅助</w:t>
            </w:r>
          </w:p>
        </w:tc>
        <w:tc>
          <w:tcPr>
            <w:tcW w:w="4867" w:type="dxa"/>
            <w:shd w:val="clear" w:color="auto" w:fill="F2F7F6"/>
            <w:tcMar>
              <w:top w:w="90" w:type="dxa"/>
              <w:left w:w="120" w:type="dxa"/>
              <w:bottom w:w="90" w:type="dxa"/>
              <w:right w:w="120" w:type="dxa"/>
            </w:tcMar>
            <w:vAlign w:val="center"/>
          </w:tcPr>
          <w:p w14:paraId="1A90E8FC" w14:textId="77777777" w:rsidR="007E1F4F" w:rsidRDefault="00B53099">
            <w:pPr>
              <w:spacing w:before="20" w:after="20" w:line="269" w:lineRule="auto"/>
              <w:ind w:firstLine="0"/>
              <w:jc w:val="left"/>
              <w:rPr>
                <w:rFonts w:ascii="宋体" w:hAnsi="宋体" w:hint="eastAsia"/>
                <w:sz w:val="20"/>
              </w:rPr>
            </w:pPr>
            <w:r>
              <w:rPr>
                <w:sz w:val="18"/>
              </w:rPr>
              <w:t>outdoor_lux</w:t>
            </w:r>
          </w:p>
        </w:tc>
        <w:tc>
          <w:tcPr>
            <w:tcW w:w="2808" w:type="dxa"/>
            <w:shd w:val="clear" w:color="auto" w:fill="F2F7F6"/>
            <w:tcMar>
              <w:top w:w="90" w:type="dxa"/>
              <w:left w:w="120" w:type="dxa"/>
              <w:bottom w:w="90" w:type="dxa"/>
              <w:right w:w="120" w:type="dxa"/>
            </w:tcMar>
            <w:vAlign w:val="center"/>
          </w:tcPr>
          <w:p w14:paraId="4446C5B1" w14:textId="77777777" w:rsidR="007E1F4F" w:rsidRDefault="00B53099">
            <w:pPr>
              <w:spacing w:before="20" w:after="20" w:line="269" w:lineRule="auto"/>
              <w:ind w:firstLine="0"/>
              <w:jc w:val="left"/>
              <w:rPr>
                <w:rFonts w:ascii="宋体" w:hAnsi="宋体" w:hint="eastAsia"/>
                <w:sz w:val="20"/>
              </w:rPr>
            </w:pPr>
            <w:r>
              <w:rPr>
                <w:sz w:val="18"/>
              </w:rPr>
              <w:t>室外水平照度</w:t>
            </w:r>
          </w:p>
        </w:tc>
      </w:tr>
      <w:tr w:rsidR="007E1F4F" w14:paraId="0EC4783C" w14:textId="77777777">
        <w:tc>
          <w:tcPr>
            <w:tcW w:w="1685" w:type="dxa"/>
            <w:shd w:val="clear" w:color="auto" w:fill="FFFFFF"/>
            <w:tcMar>
              <w:top w:w="90" w:type="dxa"/>
              <w:left w:w="120" w:type="dxa"/>
              <w:bottom w:w="90" w:type="dxa"/>
              <w:right w:w="120" w:type="dxa"/>
            </w:tcMar>
            <w:vAlign w:val="center"/>
          </w:tcPr>
          <w:p w14:paraId="265CC6DB" w14:textId="77777777" w:rsidR="007E1F4F" w:rsidRDefault="00B53099">
            <w:pPr>
              <w:spacing w:before="20" w:after="20" w:line="269" w:lineRule="auto"/>
              <w:ind w:firstLine="0"/>
              <w:jc w:val="center"/>
              <w:rPr>
                <w:rFonts w:ascii="宋体" w:hAnsi="宋体" w:hint="eastAsia"/>
                <w:sz w:val="20"/>
              </w:rPr>
            </w:pPr>
            <w:r>
              <w:rPr>
                <w:sz w:val="18"/>
              </w:rPr>
              <w:t>类别</w:t>
            </w:r>
          </w:p>
        </w:tc>
        <w:tc>
          <w:tcPr>
            <w:tcW w:w="4867" w:type="dxa"/>
            <w:shd w:val="clear" w:color="auto" w:fill="FFFFFF"/>
            <w:tcMar>
              <w:top w:w="90" w:type="dxa"/>
              <w:left w:w="120" w:type="dxa"/>
              <w:bottom w:w="90" w:type="dxa"/>
              <w:right w:w="120" w:type="dxa"/>
            </w:tcMar>
            <w:vAlign w:val="center"/>
          </w:tcPr>
          <w:p w14:paraId="504588C3" w14:textId="77777777" w:rsidR="007E1F4F" w:rsidRDefault="00B53099">
            <w:pPr>
              <w:spacing w:before="20" w:after="20" w:line="269" w:lineRule="auto"/>
              <w:ind w:firstLine="0"/>
              <w:jc w:val="left"/>
              <w:rPr>
                <w:rFonts w:ascii="宋体" w:hAnsi="宋体" w:hint="eastAsia"/>
                <w:sz w:val="20"/>
              </w:rPr>
            </w:pPr>
            <w:r>
              <w:rPr>
                <w:sz w:val="18"/>
              </w:rPr>
              <w:t>weather</w:t>
            </w:r>
            <w:r>
              <w:rPr>
                <w:sz w:val="18"/>
              </w:rPr>
              <w:t>、</w:t>
            </w:r>
            <w:r>
              <w:rPr>
                <w:sz w:val="18"/>
              </w:rPr>
              <w:t>sky_condition</w:t>
            </w:r>
            <w:r>
              <w:rPr>
                <w:sz w:val="18"/>
              </w:rPr>
              <w:t>、</w:t>
            </w:r>
            <w:r>
              <w:rPr>
                <w:sz w:val="18"/>
              </w:rPr>
              <w:t>location_code</w:t>
            </w:r>
          </w:p>
        </w:tc>
        <w:tc>
          <w:tcPr>
            <w:tcW w:w="2808" w:type="dxa"/>
            <w:shd w:val="clear" w:color="auto" w:fill="FFFFFF"/>
            <w:tcMar>
              <w:top w:w="90" w:type="dxa"/>
              <w:left w:w="120" w:type="dxa"/>
              <w:bottom w:w="90" w:type="dxa"/>
              <w:right w:w="120" w:type="dxa"/>
            </w:tcMar>
            <w:vAlign w:val="center"/>
          </w:tcPr>
          <w:p w14:paraId="169C8C71" w14:textId="77777777" w:rsidR="007E1F4F" w:rsidRDefault="00B53099">
            <w:pPr>
              <w:spacing w:before="20" w:after="20" w:line="269" w:lineRule="auto"/>
              <w:ind w:firstLine="0"/>
              <w:jc w:val="left"/>
              <w:rPr>
                <w:rFonts w:ascii="宋体" w:hAnsi="宋体" w:hint="eastAsia"/>
                <w:sz w:val="20"/>
              </w:rPr>
            </w:pPr>
            <w:r>
              <w:rPr>
                <w:sz w:val="18"/>
              </w:rPr>
              <w:t>天气类别、天空状况、站点</w:t>
            </w:r>
          </w:p>
        </w:tc>
      </w:tr>
    </w:tbl>
    <w:p w14:paraId="22455D95" w14:textId="77777777" w:rsidR="007E1F4F" w:rsidRDefault="00B53099">
      <w:pPr>
        <w:spacing w:line="360" w:lineRule="auto"/>
      </w:pPr>
      <w:r>
        <w:t>预处理统一放进</w:t>
      </w:r>
      <w:r>
        <w:t xml:space="preserve"> sklearn </w:t>
      </w:r>
      <w:r>
        <w:t>的</w:t>
      </w:r>
      <w:r>
        <w:t xml:space="preserve"> ColumnTransformer</w:t>
      </w:r>
      <w:r>
        <w:t>：数值特征做标准化（</w:t>
      </w:r>
      <w:r>
        <w:t>KNN</w:t>
      </w:r>
      <w:r>
        <w:t>、</w:t>
      </w:r>
      <w:r>
        <w:t xml:space="preserve">MLP </w:t>
      </w:r>
      <w:r>
        <w:t>和线性模型对特征尺度敏感），三个类别特征做独热编码。</w:t>
      </w:r>
      <w:r>
        <w:t xml:space="preserve">Pipeline </w:t>
      </w:r>
      <w:r>
        <w:t>把预处理和模型连在一起，保证训练集和测试集的处理方式完全一致：</w:t>
      </w:r>
    </w:p>
    <w:p w14:paraId="5A23D10E" w14:textId="77777777" w:rsidR="007E1F4F" w:rsidRDefault="00B53099">
      <w:pPr>
        <w:pStyle w:val="a4"/>
        <w:pBdr>
          <w:left w:val="single" w:sz="12" w:space="6" w:color="168C8C"/>
        </w:pBdr>
        <w:shd w:val="clear" w:color="auto" w:fill="F2F6FA"/>
        <w:spacing w:after="120" w:line="240" w:lineRule="auto"/>
      </w:pPr>
      <w:r>
        <w:rPr>
          <w:sz w:val="17"/>
        </w:rPr>
        <w:t>ColumnTransformer(</w:t>
      </w:r>
      <w:r>
        <w:rPr>
          <w:sz w:val="17"/>
        </w:rPr>
        <w:br/>
        <w:t xml:space="preserve">    transformers=[</w:t>
      </w:r>
      <w:r>
        <w:rPr>
          <w:sz w:val="17"/>
        </w:rPr>
        <w:br/>
        <w:t xml:space="preserve">        ("num", StandardScaler(), NUMERIC_FEATURES),</w:t>
      </w:r>
      <w:r>
        <w:rPr>
          <w:sz w:val="17"/>
        </w:rPr>
        <w:br/>
        <w:t xml:space="preserve">        ("cat", make_one_hot_encoder(), CATEGORICAL_FEATURES),</w:t>
      </w:r>
      <w:r>
        <w:rPr>
          <w:sz w:val="17"/>
        </w:rPr>
        <w:br/>
        <w:t xml:space="preserve">    ],</w:t>
      </w:r>
      <w:r>
        <w:rPr>
          <w:sz w:val="17"/>
        </w:rPr>
        <w:br/>
        <w:t xml:space="preserve">    remainder="drop",</w:t>
      </w:r>
      <w:r>
        <w:rPr>
          <w:sz w:val="17"/>
        </w:rPr>
        <w:br/>
        <w:t>)</w:t>
      </w:r>
    </w:p>
    <w:p w14:paraId="2B17DB35" w14:textId="77777777" w:rsidR="007E1F4F" w:rsidRDefault="00B53099">
      <w:pPr>
        <w:pStyle w:val="21"/>
      </w:pPr>
      <w:bookmarkStart w:id="26" w:name="_Tocd120005b"/>
      <w:bookmarkStart w:id="27" w:name="_Toc232866586"/>
      <w:r>
        <w:t>相对光谱归一化</w:t>
      </w:r>
      <w:bookmarkEnd w:id="26"/>
      <w:bookmarkEnd w:id="27"/>
    </w:p>
    <w:p w14:paraId="4D4140EB" w14:textId="77777777" w:rsidR="007E1F4F" w:rsidRDefault="00B53099">
      <w:pPr>
        <w:spacing w:line="360" w:lineRule="auto"/>
      </w:pPr>
      <w:r>
        <w:t>目标侧同样需要处理。每条实测光谱按自身最大值归一化到</w:t>
      </w:r>
      <w:r>
        <w:t xml:space="preserve"> 0</w:t>
      </w:r>
      <w:r>
        <w:t>～</w:t>
      </w:r>
      <w:r>
        <w:t>1</w:t>
      </w:r>
      <w:r>
        <w:t>，模型预测的是相对光谱（光的成分构成），而非绝对辐照强度</w:t>
      </w:r>
      <w:r>
        <w:t>——</w:t>
      </w:r>
      <w:r>
        <w:t>照度高低由</w:t>
      </w:r>
      <w:r>
        <w:t xml:space="preserve"> outdoor_lux </w:t>
      </w:r>
      <w:r>
        <w:t>等特征单独表达。这样处理有两个理由：一是下游照明补偿算法关心的是光谱形状而非绝对强度；二是室外照度跨越数万倍量级，如果直接预测绝对光谱，强度差异会淹没形状差异，模型评价也会失真。</w:t>
      </w:r>
    </w:p>
    <w:p w14:paraId="5B6447D8" w14:textId="77777777" w:rsidR="007E1F4F" w:rsidRDefault="00B53099">
      <w:pPr>
        <w:pStyle w:val="21"/>
      </w:pPr>
      <w:bookmarkStart w:id="28" w:name="_Toc8497fb04"/>
      <w:bookmarkStart w:id="29" w:name="_Toc232866587"/>
      <w:r>
        <w:lastRenderedPageBreak/>
        <w:t>数据观察</w:t>
      </w:r>
      <w:bookmarkEnd w:id="28"/>
      <w:bookmarkEnd w:id="29"/>
    </w:p>
    <w:p w14:paraId="31250675" w14:textId="77777777" w:rsidR="007E1F4F" w:rsidRDefault="00B53099">
      <w:pPr>
        <w:spacing w:line="360" w:lineRule="auto"/>
      </w:pPr>
      <w:r>
        <w:t>清洗后的数据集没有缺失值，天气类别分布为晴</w:t>
      </w:r>
      <w:r>
        <w:t xml:space="preserve"> 3156</w:t>
      </w:r>
      <w:r>
        <w:t>、雨</w:t>
      </w:r>
      <w:r>
        <w:t xml:space="preserve"> 1657</w:t>
      </w:r>
      <w:r>
        <w:t>、阴</w:t>
      </w:r>
      <w:r>
        <w:t xml:space="preserve"> 514</w:t>
      </w:r>
      <w:r>
        <w:t>、多云</w:t>
      </w:r>
      <w:r>
        <w:t xml:space="preserve"> 337</w:t>
      </w:r>
      <w:r>
        <w:t>。下面两张图说明环境条件确实会改变光照情况</w:t>
      </w:r>
      <w:r>
        <w:t>——</w:t>
      </w:r>
      <w:r>
        <w:t>不同天气下平均相对光谱形态不同，一天中室外照度随时间有明显的钟形变化</w:t>
      </w:r>
      <w:r>
        <w:t>——</w:t>
      </w:r>
      <w:r>
        <w:t>用环境特征估计光谱因此具有合理性。</w:t>
      </w:r>
    </w:p>
    <w:p w14:paraId="747579F0" w14:textId="77777777" w:rsidR="007E1F4F" w:rsidRDefault="00B53099">
      <w:pPr>
        <w:keepLines/>
        <w:spacing w:before="120" w:after="160" w:line="240" w:lineRule="auto"/>
        <w:ind w:firstLine="0"/>
        <w:jc w:val="center"/>
      </w:pPr>
      <w:r>
        <w:rPr>
          <w:noProof/>
        </w:rPr>
        <w:drawing>
          <wp:inline distT="0" distB="0" distL="0" distR="0" wp14:anchorId="2901A39B" wp14:editId="3EEE2935">
            <wp:extent cx="5532120" cy="3445623"/>
            <wp:effectExtent l="0" t="0" r="0" b="0"/>
            <wp:docPr id="1" name="不同天气下平均相对光谱对比" descr="不同天气下平均相对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不同天气下平均相对光谱对比"/>
                    <pic:cNvPicPr/>
                  </pic:nvPicPr>
                  <pic:blipFill>
                    <a:blip r:embed="rId7" cstate="print"/>
                    <a:stretch>
                      <a:fillRect/>
                    </a:stretch>
                  </pic:blipFill>
                  <pic:spPr>
                    <a:xfrm>
                      <a:off x="0" y="0"/>
                      <a:ext cx="5532120" cy="3445623"/>
                    </a:xfrm>
                    <a:prstGeom prst="rect">
                      <a:avLst/>
                    </a:prstGeom>
                  </pic:spPr>
                </pic:pic>
              </a:graphicData>
            </a:graphic>
          </wp:inline>
        </w:drawing>
      </w:r>
    </w:p>
    <w:p w14:paraId="59D3D84F" w14:textId="77777777" w:rsidR="007E1F4F" w:rsidRDefault="00B53099">
      <w:pPr>
        <w:keepLines/>
        <w:spacing w:before="120" w:after="160" w:line="240" w:lineRule="auto"/>
        <w:ind w:firstLine="0"/>
        <w:jc w:val="center"/>
      </w:pPr>
      <w:r>
        <w:rPr>
          <w:noProof/>
        </w:rPr>
        <w:drawing>
          <wp:inline distT="0" distB="0" distL="0" distR="0" wp14:anchorId="51AF9D0F" wp14:editId="59293B3D">
            <wp:extent cx="5532120" cy="3231964"/>
            <wp:effectExtent l="0" t="0" r="0" b="0"/>
            <wp:docPr id="2" name="一天中室外照度变化" descr="一天中室外照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一天中室外照度变化"/>
                    <pic:cNvPicPr/>
                  </pic:nvPicPr>
                  <pic:blipFill>
                    <a:blip r:embed="rId8" cstate="print"/>
                    <a:stretch>
                      <a:fillRect/>
                    </a:stretch>
                  </pic:blipFill>
                  <pic:spPr>
                    <a:xfrm>
                      <a:off x="0" y="0"/>
                      <a:ext cx="5532120" cy="3231964"/>
                    </a:xfrm>
                    <a:prstGeom prst="rect">
                      <a:avLst/>
                    </a:prstGeom>
                  </pic:spPr>
                </pic:pic>
              </a:graphicData>
            </a:graphic>
          </wp:inline>
        </w:drawing>
      </w:r>
    </w:p>
    <w:p w14:paraId="2F1E2CBC" w14:textId="77777777" w:rsidR="007E1F4F" w:rsidRDefault="00B53099">
      <w:pPr>
        <w:pStyle w:val="11"/>
        <w:pBdr>
          <w:left w:val="single" w:sz="20" w:space="8" w:color="168C8C"/>
          <w:bottom w:val="single" w:sz="5" w:space="3" w:color="D9EEF0"/>
        </w:pBdr>
      </w:pPr>
      <w:bookmarkStart w:id="30" w:name="_Toc2ca32606"/>
      <w:bookmarkStart w:id="31" w:name="_Toc232866588"/>
      <w:r>
        <w:t>六、</w:t>
      </w:r>
      <w:r>
        <w:t xml:space="preserve">PCA </w:t>
      </w:r>
      <w:r>
        <w:t>光谱降维</w:t>
      </w:r>
      <w:bookmarkEnd w:id="30"/>
      <w:bookmarkEnd w:id="31"/>
    </w:p>
    <w:p w14:paraId="33A70090" w14:textId="77777777" w:rsidR="007E1F4F" w:rsidRDefault="00B53099">
      <w:pPr>
        <w:spacing w:line="360" w:lineRule="auto"/>
      </w:pPr>
      <w:r>
        <w:t>我们面对的机器学习问题可以写成</w:t>
      </w:r>
      <w:r>
        <w:t xml:space="preserve"> f(x) → S(λ)</w:t>
      </w:r>
      <w:r>
        <w:t>，其中</w:t>
      </w:r>
      <w:r>
        <w:t xml:space="preserve"> x </w:t>
      </w:r>
      <w:r>
        <w:t>是环境特征，</w:t>
      </w:r>
      <w:r>
        <w:t xml:space="preserve">S(λ) </w:t>
      </w:r>
      <w:r>
        <w:t>是</w:t>
      </w:r>
      <w:r>
        <w:t xml:space="preserve"> 41 </w:t>
      </w:r>
      <w:r>
        <w:t>维相对光谱。光谱相邻波长之间变化平滑、相关性强，直接让模型输出</w:t>
      </w:r>
      <w:r>
        <w:t xml:space="preserve"> 41 </w:t>
      </w:r>
      <w:r>
        <w:t>个值，既增加训练负担，也难以解释。</w:t>
      </w:r>
      <w:r>
        <w:lastRenderedPageBreak/>
        <w:t xml:space="preserve">PCA </w:t>
      </w:r>
      <w:r>
        <w:t>把</w:t>
      </w:r>
      <w:r>
        <w:t xml:space="preserve"> 41 </w:t>
      </w:r>
      <w:r>
        <w:t>维光谱压缩成少量主成分，对光谱矩阵</w:t>
      </w:r>
      <w:r>
        <w:t xml:space="preserve"> X </w:t>
      </w:r>
      <w:r>
        <w:t>标准化后投影：</w:t>
      </w:r>
      <w:r>
        <w:t>Z = XW, Ẑ = f(x), X̂ = ẐW^T</w:t>
      </w:r>
      <w:r>
        <w:t>。模型预测的是主成分系数</w:t>
      </w:r>
      <w:r>
        <w:t xml:space="preserve"> Ẑ</w:t>
      </w:r>
      <w:r>
        <w:t>，最后用</w:t>
      </w:r>
      <w:r>
        <w:t xml:space="preserve"> inverse_transform </w:t>
      </w:r>
      <w:r>
        <w:t>还原光谱。代码实现封装在</w:t>
      </w:r>
      <w:r>
        <w:t xml:space="preserve"> spectrum_pca.py</w:t>
      </w:r>
      <w:r>
        <w:t>：</w:t>
      </w:r>
    </w:p>
    <w:p w14:paraId="28CD6D1B" w14:textId="77777777" w:rsidR="007E1F4F" w:rsidRDefault="00B53099">
      <w:pPr>
        <w:pStyle w:val="a4"/>
        <w:pBdr>
          <w:left w:val="single" w:sz="12" w:space="6" w:color="168C8C"/>
        </w:pBdr>
        <w:shd w:val="clear" w:color="auto" w:fill="F2F6FA"/>
        <w:spacing w:after="120" w:line="240" w:lineRule="auto"/>
      </w:pPr>
      <w:r>
        <w:rPr>
          <w:sz w:val="17"/>
        </w:rPr>
        <w:t>scaled = self.scaler.fit_transform(spectra)</w:t>
      </w:r>
      <w:r>
        <w:rPr>
          <w:sz w:val="17"/>
        </w:rPr>
        <w:br/>
        <w:t>components = self.pca.fit_transform(scaled)</w:t>
      </w:r>
    </w:p>
    <w:p w14:paraId="6BDF61A6" w14:textId="77777777" w:rsidR="007E1F4F" w:rsidRDefault="00B53099">
      <w:pPr>
        <w:spacing w:line="360" w:lineRule="auto"/>
      </w:pPr>
      <w:r>
        <w:t>主成分数量不是预先定的。我们先用</w:t>
      </w:r>
      <w:r>
        <w:t xml:space="preserve"> 10 </w:t>
      </w:r>
      <w:r>
        <w:t>个主成分观察解释方差：第</w:t>
      </w:r>
      <w:r>
        <w:t xml:space="preserve"> 1 </w:t>
      </w:r>
      <w:r>
        <w:t>主成分解释</w:t>
      </w:r>
      <w:r>
        <w:t xml:space="preserve"> 84.0%</w:t>
      </w:r>
      <w:r>
        <w:t>，前</w:t>
      </w:r>
      <w:r>
        <w:t xml:space="preserve"> 5 </w:t>
      </w:r>
      <w:r>
        <w:t>个累计</w:t>
      </w:r>
      <w:r>
        <w:t xml:space="preserve"> 98.3%</w:t>
      </w:r>
      <w:r>
        <w:t>，之后每个主成分的贡献都不足</w:t>
      </w:r>
      <w:r>
        <w:t xml:space="preserve"> 1%</w:t>
      </w:r>
      <w:r>
        <w:t>。继续增加主成分对还原精度帮助很小，反而加大模型输出维度，正式实验因此保留</w:t>
      </w:r>
      <w:r>
        <w:t xml:space="preserve"> 5 </w:t>
      </w:r>
      <w:r>
        <w:t>个主成分。</w:t>
      </w:r>
    </w:p>
    <w:p w14:paraId="73B20A06" w14:textId="77777777" w:rsidR="007E1F4F" w:rsidRDefault="00B53099">
      <w:pPr>
        <w:keepLines/>
        <w:spacing w:before="120" w:after="160" w:line="240" w:lineRule="auto"/>
        <w:ind w:firstLine="0"/>
        <w:jc w:val="center"/>
      </w:pPr>
      <w:r>
        <w:rPr>
          <w:noProof/>
        </w:rPr>
        <w:drawing>
          <wp:inline distT="0" distB="0" distL="0" distR="0" wp14:anchorId="1DD2777E" wp14:editId="2E3ED891">
            <wp:extent cx="5532120" cy="3500549"/>
            <wp:effectExtent l="0" t="0" r="0" b="0"/>
            <wp:docPr id="3" name="PCA 主成分解释方差" descr="PCA 主成分解释方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CA 主成分解释方差"/>
                    <pic:cNvPicPr/>
                  </pic:nvPicPr>
                  <pic:blipFill>
                    <a:blip r:embed="rId9" cstate="print"/>
                    <a:stretch>
                      <a:fillRect/>
                    </a:stretch>
                  </pic:blipFill>
                  <pic:spPr>
                    <a:xfrm>
                      <a:off x="0" y="0"/>
                      <a:ext cx="5532120" cy="3500549"/>
                    </a:xfrm>
                    <a:prstGeom prst="rect">
                      <a:avLst/>
                    </a:prstGeom>
                  </pic:spPr>
                </pic:pic>
              </a:graphicData>
            </a:graphic>
          </wp:inline>
        </w:drawing>
      </w:r>
    </w:p>
    <w:p w14:paraId="1037779A" w14:textId="77777777" w:rsidR="007E1F4F" w:rsidRDefault="00B53099">
      <w:pPr>
        <w:pStyle w:val="11"/>
        <w:pBdr>
          <w:left w:val="single" w:sz="20" w:space="8" w:color="168C8C"/>
          <w:bottom w:val="single" w:sz="5" w:space="3" w:color="D9EEF0"/>
        </w:pBdr>
      </w:pPr>
      <w:bookmarkStart w:id="32" w:name="_Tocc75bdb0b"/>
      <w:bookmarkStart w:id="33" w:name="_Toc232866589"/>
      <w:r>
        <w:t>七、模型训练与模型对比</w:t>
      </w:r>
      <w:bookmarkEnd w:id="32"/>
      <w:bookmarkEnd w:id="33"/>
    </w:p>
    <w:p w14:paraId="3AF40651" w14:textId="77777777" w:rsidR="007E1F4F" w:rsidRDefault="00B53099">
      <w:pPr>
        <w:pStyle w:val="21"/>
      </w:pPr>
      <w:bookmarkStart w:id="34" w:name="_Toc9245d70e"/>
      <w:bookmarkStart w:id="35" w:name="_Toc232866590"/>
      <w:r>
        <w:t>候选模型</w:t>
      </w:r>
      <w:bookmarkEnd w:id="34"/>
      <w:bookmarkEnd w:id="35"/>
    </w:p>
    <w:p w14:paraId="3EA3342F" w14:textId="77777777" w:rsidR="007E1F4F" w:rsidRDefault="00B53099">
      <w:pPr>
        <w:spacing w:line="360" w:lineRule="auto"/>
      </w:pPr>
      <w:r>
        <w:t>五个模型全部使用</w:t>
      </w:r>
      <w:r>
        <w:t xml:space="preserve"> sklearn </w:t>
      </w:r>
      <w:r>
        <w:t>标准实现，在相同的训练集、相同特征、相同</w:t>
      </w:r>
      <w:r>
        <w:t xml:space="preserve"> PCA </w:t>
      </w:r>
      <w:r>
        <w:t>目标下对比：</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2808"/>
        <w:gridCol w:w="6552"/>
      </w:tblGrid>
      <w:tr w:rsidR="007E1F4F" w14:paraId="6AAF7C0E" w14:textId="77777777">
        <w:trPr>
          <w:tblHeader/>
        </w:trPr>
        <w:tc>
          <w:tcPr>
            <w:tcW w:w="2808" w:type="dxa"/>
            <w:shd w:val="clear" w:color="auto" w:fill="173B57"/>
            <w:tcMar>
              <w:top w:w="90" w:type="dxa"/>
              <w:left w:w="120" w:type="dxa"/>
              <w:bottom w:w="90" w:type="dxa"/>
              <w:right w:w="120" w:type="dxa"/>
            </w:tcMar>
            <w:vAlign w:val="center"/>
          </w:tcPr>
          <w:p w14:paraId="1615B1FD"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模型</w:t>
            </w:r>
          </w:p>
        </w:tc>
        <w:tc>
          <w:tcPr>
            <w:tcW w:w="6552" w:type="dxa"/>
            <w:shd w:val="clear" w:color="auto" w:fill="173B57"/>
            <w:tcMar>
              <w:top w:w="90" w:type="dxa"/>
              <w:left w:w="120" w:type="dxa"/>
              <w:bottom w:w="90" w:type="dxa"/>
              <w:right w:w="120" w:type="dxa"/>
            </w:tcMar>
            <w:vAlign w:val="center"/>
          </w:tcPr>
          <w:p w14:paraId="5959F241"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特点</w:t>
            </w:r>
          </w:p>
        </w:tc>
      </w:tr>
      <w:tr w:rsidR="007E1F4F" w14:paraId="3DE2D444" w14:textId="77777777">
        <w:tc>
          <w:tcPr>
            <w:tcW w:w="2808" w:type="dxa"/>
            <w:shd w:val="clear" w:color="auto" w:fill="FFFFFF"/>
            <w:tcMar>
              <w:top w:w="90" w:type="dxa"/>
              <w:left w:w="120" w:type="dxa"/>
              <w:bottom w:w="90" w:type="dxa"/>
              <w:right w:w="120" w:type="dxa"/>
            </w:tcMar>
            <w:vAlign w:val="center"/>
          </w:tcPr>
          <w:p w14:paraId="69371A1F" w14:textId="77777777" w:rsidR="007E1F4F" w:rsidRDefault="00B53099">
            <w:pPr>
              <w:spacing w:before="20" w:after="20" w:line="269" w:lineRule="auto"/>
              <w:ind w:firstLine="0"/>
              <w:jc w:val="center"/>
              <w:rPr>
                <w:rFonts w:ascii="宋体" w:hAnsi="宋体" w:hint="eastAsia"/>
                <w:sz w:val="20"/>
              </w:rPr>
            </w:pPr>
            <w:r>
              <w:rPr>
                <w:sz w:val="18"/>
              </w:rPr>
              <w:t>Linear Regression</w:t>
            </w:r>
          </w:p>
        </w:tc>
        <w:tc>
          <w:tcPr>
            <w:tcW w:w="6552" w:type="dxa"/>
            <w:shd w:val="clear" w:color="auto" w:fill="FFFFFF"/>
            <w:tcMar>
              <w:top w:w="90" w:type="dxa"/>
              <w:left w:w="120" w:type="dxa"/>
              <w:bottom w:w="90" w:type="dxa"/>
              <w:right w:w="120" w:type="dxa"/>
            </w:tcMar>
            <w:vAlign w:val="center"/>
          </w:tcPr>
          <w:p w14:paraId="01F20CD4" w14:textId="77777777" w:rsidR="007E1F4F" w:rsidRDefault="00B53099">
            <w:pPr>
              <w:spacing w:before="20" w:after="20" w:line="269" w:lineRule="auto"/>
              <w:ind w:firstLine="0"/>
              <w:jc w:val="left"/>
              <w:rPr>
                <w:rFonts w:ascii="宋体" w:hAnsi="宋体" w:hint="eastAsia"/>
                <w:sz w:val="20"/>
              </w:rPr>
            </w:pPr>
            <w:r>
              <w:rPr>
                <w:sz w:val="18"/>
              </w:rPr>
              <w:t>线性基准，观察简单线性关系能达到的水平</w:t>
            </w:r>
          </w:p>
        </w:tc>
      </w:tr>
      <w:tr w:rsidR="007E1F4F" w14:paraId="470559C0" w14:textId="77777777">
        <w:tc>
          <w:tcPr>
            <w:tcW w:w="2808" w:type="dxa"/>
            <w:shd w:val="clear" w:color="auto" w:fill="F2F7F6"/>
            <w:tcMar>
              <w:top w:w="90" w:type="dxa"/>
              <w:left w:w="120" w:type="dxa"/>
              <w:bottom w:w="90" w:type="dxa"/>
              <w:right w:w="120" w:type="dxa"/>
            </w:tcMar>
            <w:vAlign w:val="center"/>
          </w:tcPr>
          <w:p w14:paraId="41F617D6" w14:textId="77777777" w:rsidR="007E1F4F" w:rsidRDefault="00B53099">
            <w:pPr>
              <w:spacing w:before="20" w:after="20" w:line="269" w:lineRule="auto"/>
              <w:ind w:firstLine="0"/>
              <w:jc w:val="center"/>
              <w:rPr>
                <w:rFonts w:ascii="宋体" w:hAnsi="宋体" w:hint="eastAsia"/>
                <w:sz w:val="20"/>
              </w:rPr>
            </w:pPr>
            <w:r>
              <w:rPr>
                <w:sz w:val="18"/>
              </w:rPr>
              <w:t>KNN Regressor</w:t>
            </w:r>
          </w:p>
        </w:tc>
        <w:tc>
          <w:tcPr>
            <w:tcW w:w="6552" w:type="dxa"/>
            <w:shd w:val="clear" w:color="auto" w:fill="F2F7F6"/>
            <w:tcMar>
              <w:top w:w="90" w:type="dxa"/>
              <w:left w:w="120" w:type="dxa"/>
              <w:bottom w:w="90" w:type="dxa"/>
              <w:right w:w="120" w:type="dxa"/>
            </w:tcMar>
            <w:vAlign w:val="center"/>
          </w:tcPr>
          <w:p w14:paraId="18FD4323" w14:textId="77777777" w:rsidR="007E1F4F" w:rsidRDefault="00B53099">
            <w:pPr>
              <w:spacing w:before="20" w:after="20" w:line="269" w:lineRule="auto"/>
              <w:ind w:firstLine="0"/>
              <w:jc w:val="left"/>
              <w:rPr>
                <w:rFonts w:ascii="宋体" w:hAnsi="宋体" w:hint="eastAsia"/>
                <w:sz w:val="20"/>
              </w:rPr>
            </w:pPr>
            <w:r>
              <w:rPr>
                <w:sz w:val="18"/>
              </w:rPr>
              <w:t>用相似环境样本做预测，直观对照</w:t>
            </w:r>
          </w:p>
        </w:tc>
      </w:tr>
      <w:tr w:rsidR="007E1F4F" w14:paraId="52BA2E5E" w14:textId="77777777">
        <w:tc>
          <w:tcPr>
            <w:tcW w:w="2808" w:type="dxa"/>
            <w:shd w:val="clear" w:color="auto" w:fill="FFFFFF"/>
            <w:tcMar>
              <w:top w:w="90" w:type="dxa"/>
              <w:left w:w="120" w:type="dxa"/>
              <w:bottom w:w="90" w:type="dxa"/>
              <w:right w:w="120" w:type="dxa"/>
            </w:tcMar>
            <w:vAlign w:val="center"/>
          </w:tcPr>
          <w:p w14:paraId="3350F1E5" w14:textId="77777777" w:rsidR="007E1F4F" w:rsidRDefault="00B53099">
            <w:pPr>
              <w:spacing w:before="20" w:after="20" w:line="269" w:lineRule="auto"/>
              <w:ind w:firstLine="0"/>
              <w:jc w:val="center"/>
              <w:rPr>
                <w:rFonts w:ascii="宋体" w:hAnsi="宋体" w:hint="eastAsia"/>
                <w:sz w:val="20"/>
              </w:rPr>
            </w:pPr>
            <w:r>
              <w:rPr>
                <w:sz w:val="18"/>
              </w:rPr>
              <w:t>Decision Tree Regressor</w:t>
            </w:r>
          </w:p>
        </w:tc>
        <w:tc>
          <w:tcPr>
            <w:tcW w:w="6552" w:type="dxa"/>
            <w:shd w:val="clear" w:color="auto" w:fill="FFFFFF"/>
            <w:tcMar>
              <w:top w:w="90" w:type="dxa"/>
              <w:left w:w="120" w:type="dxa"/>
              <w:bottom w:w="90" w:type="dxa"/>
              <w:right w:w="120" w:type="dxa"/>
            </w:tcMar>
            <w:vAlign w:val="center"/>
          </w:tcPr>
          <w:p w14:paraId="435C9B2F" w14:textId="77777777" w:rsidR="007E1F4F" w:rsidRDefault="00B53099">
            <w:pPr>
              <w:spacing w:before="20" w:after="20" w:line="269" w:lineRule="auto"/>
              <w:ind w:firstLine="0"/>
              <w:jc w:val="left"/>
              <w:rPr>
                <w:rFonts w:ascii="宋体" w:hAnsi="宋体" w:hint="eastAsia"/>
                <w:sz w:val="20"/>
              </w:rPr>
            </w:pPr>
            <w:r>
              <w:rPr>
                <w:sz w:val="18"/>
              </w:rPr>
              <w:t>处理非线性关系，结构容易解释</w:t>
            </w:r>
          </w:p>
        </w:tc>
      </w:tr>
      <w:tr w:rsidR="007E1F4F" w14:paraId="3A2DE02B" w14:textId="77777777">
        <w:tc>
          <w:tcPr>
            <w:tcW w:w="2808" w:type="dxa"/>
            <w:shd w:val="clear" w:color="auto" w:fill="F2F7F6"/>
            <w:tcMar>
              <w:top w:w="90" w:type="dxa"/>
              <w:left w:w="120" w:type="dxa"/>
              <w:bottom w:w="90" w:type="dxa"/>
              <w:right w:w="120" w:type="dxa"/>
            </w:tcMar>
            <w:vAlign w:val="center"/>
          </w:tcPr>
          <w:p w14:paraId="4B91B340" w14:textId="77777777" w:rsidR="007E1F4F" w:rsidRDefault="00B53099">
            <w:pPr>
              <w:spacing w:before="20" w:after="20" w:line="269" w:lineRule="auto"/>
              <w:ind w:firstLine="0"/>
              <w:jc w:val="center"/>
              <w:rPr>
                <w:rFonts w:ascii="宋体" w:hAnsi="宋体" w:hint="eastAsia"/>
                <w:sz w:val="20"/>
              </w:rPr>
            </w:pPr>
            <w:r>
              <w:rPr>
                <w:sz w:val="18"/>
              </w:rPr>
              <w:t>Random Forest Regressor</w:t>
            </w:r>
          </w:p>
        </w:tc>
        <w:tc>
          <w:tcPr>
            <w:tcW w:w="6552" w:type="dxa"/>
            <w:shd w:val="clear" w:color="auto" w:fill="F2F7F6"/>
            <w:tcMar>
              <w:top w:w="90" w:type="dxa"/>
              <w:left w:w="120" w:type="dxa"/>
              <w:bottom w:w="90" w:type="dxa"/>
              <w:right w:w="120" w:type="dxa"/>
            </w:tcMar>
            <w:vAlign w:val="center"/>
          </w:tcPr>
          <w:p w14:paraId="2F9675B1" w14:textId="77777777" w:rsidR="007E1F4F" w:rsidRDefault="00B53099">
            <w:pPr>
              <w:spacing w:before="20" w:after="20" w:line="269" w:lineRule="auto"/>
              <w:ind w:firstLine="0"/>
              <w:jc w:val="left"/>
              <w:rPr>
                <w:rFonts w:ascii="宋体" w:hAnsi="宋体" w:hint="eastAsia"/>
                <w:sz w:val="20"/>
              </w:rPr>
            </w:pPr>
            <w:r>
              <w:rPr>
                <w:sz w:val="18"/>
              </w:rPr>
              <w:t>多棵决策树集成，稳定性好</w:t>
            </w:r>
          </w:p>
        </w:tc>
      </w:tr>
      <w:tr w:rsidR="007E1F4F" w14:paraId="66C2AEAA" w14:textId="77777777">
        <w:tc>
          <w:tcPr>
            <w:tcW w:w="2808" w:type="dxa"/>
            <w:shd w:val="clear" w:color="auto" w:fill="FFFFFF"/>
            <w:tcMar>
              <w:top w:w="90" w:type="dxa"/>
              <w:left w:w="120" w:type="dxa"/>
              <w:bottom w:w="90" w:type="dxa"/>
              <w:right w:w="120" w:type="dxa"/>
            </w:tcMar>
            <w:vAlign w:val="center"/>
          </w:tcPr>
          <w:p w14:paraId="0CFD956F" w14:textId="77777777" w:rsidR="007E1F4F" w:rsidRDefault="00B53099">
            <w:pPr>
              <w:spacing w:before="20" w:after="20" w:line="269" w:lineRule="auto"/>
              <w:ind w:firstLine="0"/>
              <w:jc w:val="center"/>
              <w:rPr>
                <w:rFonts w:ascii="宋体" w:hAnsi="宋体" w:hint="eastAsia"/>
                <w:sz w:val="20"/>
              </w:rPr>
            </w:pPr>
            <w:r>
              <w:rPr>
                <w:sz w:val="18"/>
              </w:rPr>
              <w:t>MLP Regressor</w:t>
            </w:r>
          </w:p>
        </w:tc>
        <w:tc>
          <w:tcPr>
            <w:tcW w:w="6552" w:type="dxa"/>
            <w:shd w:val="clear" w:color="auto" w:fill="FFFFFF"/>
            <w:tcMar>
              <w:top w:w="90" w:type="dxa"/>
              <w:left w:w="120" w:type="dxa"/>
              <w:bottom w:w="90" w:type="dxa"/>
              <w:right w:w="120" w:type="dxa"/>
            </w:tcMar>
            <w:vAlign w:val="center"/>
          </w:tcPr>
          <w:p w14:paraId="775A858F" w14:textId="77777777" w:rsidR="007E1F4F" w:rsidRDefault="00B53099">
            <w:pPr>
              <w:spacing w:before="20" w:after="20" w:line="269" w:lineRule="auto"/>
              <w:ind w:firstLine="0"/>
              <w:jc w:val="left"/>
              <w:rPr>
                <w:rFonts w:ascii="宋体" w:hAnsi="宋体" w:hint="eastAsia"/>
                <w:sz w:val="20"/>
              </w:rPr>
            </w:pPr>
            <w:r>
              <w:rPr>
                <w:sz w:val="18"/>
              </w:rPr>
              <w:t>神经网络，检验非线性拟合能力</w:t>
            </w:r>
          </w:p>
        </w:tc>
      </w:tr>
    </w:tbl>
    <w:p w14:paraId="55B3A95E" w14:textId="77777777" w:rsidR="007E1F4F" w:rsidRDefault="00B53099">
      <w:pPr>
        <w:spacing w:line="360" w:lineRule="auto"/>
      </w:pPr>
      <w:r>
        <w:t xml:space="preserve">MLP </w:t>
      </w:r>
      <w:r>
        <w:t>使用</w:t>
      </w:r>
      <w:r>
        <w:t xml:space="preserve"> sklearn.neural_network.MLPRegressor</w:t>
      </w:r>
      <w:r>
        <w:t>，参数设为</w:t>
      </w:r>
      <w:r>
        <w:t xml:space="preserve"> hidden_layer_sizes=(128, 64)</w:t>
      </w:r>
      <w:r>
        <w:t>、</w:t>
      </w:r>
      <w:r>
        <w:t>max_iter=600</w:t>
      </w:r>
      <w:r>
        <w:t>、</w:t>
      </w:r>
      <w:r>
        <w:t>learning_rate_init=1e-3</w:t>
      </w:r>
      <w:r>
        <w:t>，并开启</w:t>
      </w:r>
      <w:r>
        <w:t xml:space="preserve"> early_stopping </w:t>
      </w:r>
      <w:r>
        <w:t>防止过拟合</w:t>
      </w:r>
      <w:r>
        <w:t xml:space="preserve">——MLP </w:t>
      </w:r>
      <w:r>
        <w:t>对标准化、参数</w:t>
      </w:r>
      <w:r>
        <w:lastRenderedPageBreak/>
        <w:t>和数据规模都比较敏感，控制网络规模才能在课程环境下稳定收敛。随机森林参数后续调优决定，先用默认参数。本项目未将</w:t>
      </w:r>
      <w:r>
        <w:t xml:space="preserve"> CNN </w:t>
      </w:r>
      <w:r>
        <w:t>纳入主实验：输入为表格型环境特征，</w:t>
      </w:r>
      <w:r>
        <w:t xml:space="preserve">CNN </w:t>
      </w:r>
      <w:r>
        <w:t>更适合图像或序列数据，留待改进方向。</w:t>
      </w:r>
    </w:p>
    <w:p w14:paraId="68754D6B" w14:textId="77777777" w:rsidR="007E1F4F" w:rsidRDefault="00B53099">
      <w:pPr>
        <w:pStyle w:val="21"/>
      </w:pPr>
      <w:bookmarkStart w:id="36" w:name="_Toc5d927417"/>
      <w:bookmarkStart w:id="37" w:name="_Toc232866591"/>
      <w:r>
        <w:t>训练流程</w:t>
      </w:r>
      <w:bookmarkEnd w:id="36"/>
      <w:bookmarkEnd w:id="37"/>
    </w:p>
    <w:p w14:paraId="7727ECA4" w14:textId="77777777" w:rsidR="007E1F4F" w:rsidRDefault="00B53099">
      <w:pPr>
        <w:spacing w:line="360" w:lineRule="auto"/>
      </w:pPr>
      <w:r>
        <w:t>训练流程概括为：提取特征和相对光谱标签，</w:t>
      </w:r>
      <w:r>
        <w:t xml:space="preserve">PCA </w:t>
      </w:r>
      <w:r>
        <w:t>得到主成分系数，按天气类别分层划分</w:t>
      </w:r>
      <w:r>
        <w:t xml:space="preserve"> 80% </w:t>
      </w:r>
      <w:r>
        <w:t>训练集和</w:t>
      </w:r>
      <w:r>
        <w:t xml:space="preserve"> 20% </w:t>
      </w:r>
      <w:r>
        <w:t>测试集，循环训练五个模型并记录每个模型的训练时间和预测时间，预测结果统一经</w:t>
      </w:r>
      <w:r>
        <w:t xml:space="preserve"> PCA </w:t>
      </w:r>
      <w:r>
        <w:t>逆变换还原回光谱空间后评价。</w:t>
      </w:r>
    </w:p>
    <w:p w14:paraId="51AE4990" w14:textId="77777777" w:rsidR="007E1F4F" w:rsidRDefault="00B53099">
      <w:pPr>
        <w:pStyle w:val="a4"/>
        <w:pBdr>
          <w:left w:val="single" w:sz="12" w:space="6" w:color="168C8C"/>
        </w:pBdr>
        <w:shd w:val="clear" w:color="auto" w:fill="F2F6FA"/>
        <w:spacing w:after="120" w:line="240" w:lineRule="auto"/>
      </w:pPr>
      <w:r>
        <w:rPr>
          <w:sz w:val="17"/>
        </w:rPr>
        <w:t>pipeline = Pipeline(steps=[("preprocess", build_preprocessor()), ("model", model)])</w:t>
      </w:r>
      <w:r>
        <w:rPr>
          <w:sz w:val="17"/>
        </w:rPr>
        <w:br/>
        <w:t>pipeline.fit(x_train, y_train_pca)</w:t>
      </w:r>
      <w:r>
        <w:rPr>
          <w:sz w:val="17"/>
        </w:rPr>
        <w:br/>
        <w:t>y_pred_pca = pipeline.predict(x_test)</w:t>
      </w:r>
      <w:r>
        <w:rPr>
          <w:sz w:val="17"/>
        </w:rPr>
        <w:br/>
        <w:t>y_pred = spectrum_pca.inverse_transform(y_pred_pca)</w:t>
      </w:r>
    </w:p>
    <w:p w14:paraId="2648E810" w14:textId="77777777" w:rsidR="007E1F4F" w:rsidRDefault="00B53099">
      <w:pPr>
        <w:pStyle w:val="21"/>
      </w:pPr>
      <w:bookmarkStart w:id="38" w:name="_Toce476e09a"/>
      <w:bookmarkStart w:id="39" w:name="_Toc232866592"/>
      <w:r>
        <w:t>评价指标</w:t>
      </w:r>
      <w:bookmarkEnd w:id="38"/>
      <w:bookmarkEnd w:id="39"/>
    </w:p>
    <w:p w14:paraId="55FB83FB" w14:textId="77777777" w:rsidR="007E1F4F" w:rsidRDefault="00B53099">
      <w:pPr>
        <w:spacing w:line="360" w:lineRule="auto"/>
      </w:pPr>
      <w:r>
        <w:t>统一使用五项指标。平均绝对误差、均方根误差和决定系数衡量精度：</w:t>
      </w:r>
      <w:r>
        <w:t>MAE = (1/n) Σ|y_i - ŷ_i|, RMSE = √((1/n) Σ(y_i - ŷ_i)²), R² = 1 - Σ(y_i - ŷ_i)²/Σ(y_i - ȳ)²</w:t>
      </w:r>
      <w:r>
        <w:t>。训练时间和预测时间衡量成本。</w:t>
      </w:r>
      <w:r>
        <w:t>MAE</w:t>
      </w:r>
      <w:r>
        <w:t>、</w:t>
      </w:r>
      <w:r>
        <w:t xml:space="preserve">RMSE </w:t>
      </w:r>
      <w:r>
        <w:t>越小越好，</w:t>
      </w:r>
      <w:r>
        <w:t xml:space="preserve">R² </w:t>
      </w:r>
      <w:r>
        <w:t>越接近</w:t>
      </w:r>
      <w:r>
        <w:t xml:space="preserve"> 1 </w:t>
      </w:r>
      <w:r>
        <w:t>越好；光谱预测只看单个指标不够，我们同时用曲线图检查预测光谱和实测光谱是否贴合。</w:t>
      </w:r>
    </w:p>
    <w:p w14:paraId="2D0309AE" w14:textId="77777777" w:rsidR="007E1F4F" w:rsidRDefault="00B53099">
      <w:pPr>
        <w:pStyle w:val="11"/>
        <w:pBdr>
          <w:left w:val="single" w:sz="20" w:space="8" w:color="168C8C"/>
          <w:bottom w:val="single" w:sz="5" w:space="3" w:color="D9EEF0"/>
        </w:pBdr>
      </w:pPr>
      <w:bookmarkStart w:id="40" w:name="_Toc735831d1"/>
      <w:bookmarkStart w:id="41" w:name="_Toc232866593"/>
      <w:r>
        <w:t>八、最优模型选择与结果分析</w:t>
      </w:r>
      <w:bookmarkEnd w:id="40"/>
      <w:bookmarkEnd w:id="41"/>
    </w:p>
    <w:p w14:paraId="6897155A" w14:textId="77777777" w:rsidR="007E1F4F" w:rsidRDefault="00B53099">
      <w:pPr>
        <w:pStyle w:val="21"/>
      </w:pPr>
      <w:bookmarkStart w:id="42" w:name="_Tocb37a1008"/>
      <w:bookmarkStart w:id="43" w:name="_Toc232866594"/>
      <w:r>
        <w:t>模型对比结果</w:t>
      </w:r>
      <w:bookmarkEnd w:id="42"/>
      <w:bookmarkEnd w:id="43"/>
    </w:p>
    <w:p w14:paraId="071AFFEE" w14:textId="77777777" w:rsidR="007E1F4F" w:rsidRDefault="00B53099">
      <w:pPr>
        <w:spacing w:line="360" w:lineRule="auto"/>
      </w:pPr>
      <w:r>
        <w:t>测试集上的评估结果如下（按</w:t>
      </w:r>
      <w:r>
        <w:t xml:space="preserve"> RMSE </w:t>
      </w:r>
      <w:r>
        <w:t>升序）：</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2340"/>
        <w:gridCol w:w="1310"/>
        <w:gridCol w:w="1310"/>
        <w:gridCol w:w="1120"/>
        <w:gridCol w:w="1680"/>
        <w:gridCol w:w="1600"/>
      </w:tblGrid>
      <w:tr w:rsidR="007E1F4F" w14:paraId="3C2BD413" w14:textId="77777777">
        <w:trPr>
          <w:tblHeader/>
        </w:trPr>
        <w:tc>
          <w:tcPr>
            <w:tcW w:w="2340" w:type="dxa"/>
            <w:shd w:val="clear" w:color="auto" w:fill="173B57"/>
            <w:tcMar>
              <w:top w:w="90" w:type="dxa"/>
              <w:left w:w="120" w:type="dxa"/>
              <w:bottom w:w="90" w:type="dxa"/>
              <w:right w:w="120" w:type="dxa"/>
            </w:tcMar>
            <w:vAlign w:val="center"/>
          </w:tcPr>
          <w:p w14:paraId="31D905F5"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模型</w:t>
            </w:r>
          </w:p>
        </w:tc>
        <w:tc>
          <w:tcPr>
            <w:tcW w:w="1310" w:type="dxa"/>
            <w:shd w:val="clear" w:color="auto" w:fill="173B57"/>
            <w:tcMar>
              <w:top w:w="90" w:type="dxa"/>
              <w:left w:w="120" w:type="dxa"/>
              <w:bottom w:w="90" w:type="dxa"/>
              <w:right w:w="120" w:type="dxa"/>
            </w:tcMar>
            <w:vAlign w:val="center"/>
          </w:tcPr>
          <w:p w14:paraId="6DC66031"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MAE</w:t>
            </w:r>
          </w:p>
        </w:tc>
        <w:tc>
          <w:tcPr>
            <w:tcW w:w="1310" w:type="dxa"/>
            <w:shd w:val="clear" w:color="auto" w:fill="173B57"/>
            <w:tcMar>
              <w:top w:w="90" w:type="dxa"/>
              <w:left w:w="120" w:type="dxa"/>
              <w:bottom w:w="90" w:type="dxa"/>
              <w:right w:w="120" w:type="dxa"/>
            </w:tcMar>
            <w:vAlign w:val="center"/>
          </w:tcPr>
          <w:p w14:paraId="6E652FFC"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RMSE</w:t>
            </w:r>
          </w:p>
        </w:tc>
        <w:tc>
          <w:tcPr>
            <w:tcW w:w="1120" w:type="dxa"/>
            <w:shd w:val="clear" w:color="auto" w:fill="173B57"/>
            <w:tcMar>
              <w:top w:w="90" w:type="dxa"/>
              <w:left w:w="120" w:type="dxa"/>
              <w:bottom w:w="90" w:type="dxa"/>
              <w:right w:w="120" w:type="dxa"/>
            </w:tcMar>
            <w:vAlign w:val="center"/>
          </w:tcPr>
          <w:p w14:paraId="3AEEBDE0"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R²</w:t>
            </w:r>
          </w:p>
        </w:tc>
        <w:tc>
          <w:tcPr>
            <w:tcW w:w="1680" w:type="dxa"/>
            <w:shd w:val="clear" w:color="auto" w:fill="173B57"/>
            <w:tcMar>
              <w:top w:w="90" w:type="dxa"/>
              <w:left w:w="120" w:type="dxa"/>
              <w:bottom w:w="90" w:type="dxa"/>
              <w:right w:w="120" w:type="dxa"/>
            </w:tcMar>
            <w:vAlign w:val="center"/>
          </w:tcPr>
          <w:p w14:paraId="73F7006E"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训练时间</w:t>
            </w:r>
            <w:r>
              <w:rPr>
                <w:rFonts w:eastAsia="微软雅黑"/>
                <w:b/>
                <w:color w:val="FFFFFF"/>
                <w:sz w:val="18"/>
              </w:rPr>
              <w:t>/s</w:t>
            </w:r>
          </w:p>
        </w:tc>
        <w:tc>
          <w:tcPr>
            <w:tcW w:w="1600" w:type="dxa"/>
            <w:shd w:val="clear" w:color="auto" w:fill="173B57"/>
            <w:tcMar>
              <w:top w:w="90" w:type="dxa"/>
              <w:left w:w="120" w:type="dxa"/>
              <w:bottom w:w="90" w:type="dxa"/>
              <w:right w:w="120" w:type="dxa"/>
            </w:tcMar>
            <w:vAlign w:val="center"/>
          </w:tcPr>
          <w:p w14:paraId="65D875CB"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预测时间</w:t>
            </w:r>
            <w:r>
              <w:rPr>
                <w:rFonts w:eastAsia="微软雅黑"/>
                <w:b/>
                <w:color w:val="FFFFFF"/>
                <w:sz w:val="18"/>
              </w:rPr>
              <w:t>/s</w:t>
            </w:r>
          </w:p>
        </w:tc>
      </w:tr>
      <w:tr w:rsidR="007E1F4F" w14:paraId="6A762F3C" w14:textId="77777777">
        <w:tc>
          <w:tcPr>
            <w:tcW w:w="2340" w:type="dxa"/>
            <w:shd w:val="clear" w:color="auto" w:fill="FFFFFF"/>
            <w:tcMar>
              <w:top w:w="90" w:type="dxa"/>
              <w:left w:w="120" w:type="dxa"/>
              <w:bottom w:w="90" w:type="dxa"/>
              <w:right w:w="120" w:type="dxa"/>
            </w:tcMar>
            <w:vAlign w:val="center"/>
          </w:tcPr>
          <w:p w14:paraId="7873A2E2" w14:textId="77777777" w:rsidR="007E1F4F" w:rsidRDefault="00B53099">
            <w:pPr>
              <w:spacing w:before="20" w:after="20" w:line="269" w:lineRule="auto"/>
              <w:ind w:firstLine="0"/>
              <w:jc w:val="center"/>
              <w:rPr>
                <w:rFonts w:ascii="宋体" w:hAnsi="宋体" w:hint="eastAsia"/>
                <w:sz w:val="20"/>
              </w:rPr>
            </w:pPr>
            <w:r>
              <w:rPr>
                <w:sz w:val="18"/>
              </w:rPr>
              <w:t>Random Forest</w:t>
            </w:r>
          </w:p>
        </w:tc>
        <w:tc>
          <w:tcPr>
            <w:tcW w:w="1310" w:type="dxa"/>
            <w:shd w:val="clear" w:color="auto" w:fill="FFFFFF"/>
            <w:tcMar>
              <w:top w:w="90" w:type="dxa"/>
              <w:left w:w="120" w:type="dxa"/>
              <w:bottom w:w="90" w:type="dxa"/>
              <w:right w:w="120" w:type="dxa"/>
            </w:tcMar>
            <w:vAlign w:val="center"/>
          </w:tcPr>
          <w:p w14:paraId="073CAAF8" w14:textId="77777777" w:rsidR="007E1F4F" w:rsidRDefault="00B53099">
            <w:pPr>
              <w:spacing w:before="20" w:after="20" w:line="269" w:lineRule="auto"/>
              <w:ind w:firstLine="0"/>
              <w:jc w:val="center"/>
              <w:rPr>
                <w:rFonts w:ascii="宋体" w:hAnsi="宋体" w:hint="eastAsia"/>
                <w:sz w:val="20"/>
              </w:rPr>
            </w:pPr>
            <w:r>
              <w:rPr>
                <w:sz w:val="18"/>
              </w:rPr>
              <w:t>0.00506</w:t>
            </w:r>
          </w:p>
        </w:tc>
        <w:tc>
          <w:tcPr>
            <w:tcW w:w="1310" w:type="dxa"/>
            <w:shd w:val="clear" w:color="auto" w:fill="FFFFFF"/>
            <w:tcMar>
              <w:top w:w="90" w:type="dxa"/>
              <w:left w:w="120" w:type="dxa"/>
              <w:bottom w:w="90" w:type="dxa"/>
              <w:right w:w="120" w:type="dxa"/>
            </w:tcMar>
            <w:vAlign w:val="center"/>
          </w:tcPr>
          <w:p w14:paraId="3D77B11A" w14:textId="77777777" w:rsidR="007E1F4F" w:rsidRDefault="00B53099">
            <w:pPr>
              <w:spacing w:before="20" w:after="20" w:line="269" w:lineRule="auto"/>
              <w:ind w:firstLine="0"/>
              <w:jc w:val="center"/>
              <w:rPr>
                <w:rFonts w:ascii="宋体" w:hAnsi="宋体" w:hint="eastAsia"/>
                <w:sz w:val="20"/>
              </w:rPr>
            </w:pPr>
            <w:r>
              <w:rPr>
                <w:sz w:val="18"/>
              </w:rPr>
              <w:t>0.00863</w:t>
            </w:r>
          </w:p>
        </w:tc>
        <w:tc>
          <w:tcPr>
            <w:tcW w:w="1120" w:type="dxa"/>
            <w:shd w:val="clear" w:color="auto" w:fill="FFFFFF"/>
            <w:tcMar>
              <w:top w:w="90" w:type="dxa"/>
              <w:left w:w="120" w:type="dxa"/>
              <w:bottom w:w="90" w:type="dxa"/>
              <w:right w:w="120" w:type="dxa"/>
            </w:tcMar>
            <w:vAlign w:val="center"/>
          </w:tcPr>
          <w:p w14:paraId="33D21773" w14:textId="77777777" w:rsidR="007E1F4F" w:rsidRDefault="00B53099">
            <w:pPr>
              <w:spacing w:before="20" w:after="20" w:line="269" w:lineRule="auto"/>
              <w:ind w:firstLine="0"/>
              <w:jc w:val="center"/>
              <w:rPr>
                <w:rFonts w:ascii="宋体" w:hAnsi="宋体" w:hint="eastAsia"/>
                <w:sz w:val="20"/>
              </w:rPr>
            </w:pPr>
            <w:r>
              <w:rPr>
                <w:sz w:val="18"/>
              </w:rPr>
              <w:t>0.9593</w:t>
            </w:r>
          </w:p>
        </w:tc>
        <w:tc>
          <w:tcPr>
            <w:tcW w:w="1680" w:type="dxa"/>
            <w:shd w:val="clear" w:color="auto" w:fill="FFFFFF"/>
            <w:tcMar>
              <w:top w:w="90" w:type="dxa"/>
              <w:left w:w="120" w:type="dxa"/>
              <w:bottom w:w="90" w:type="dxa"/>
              <w:right w:w="120" w:type="dxa"/>
            </w:tcMar>
            <w:vAlign w:val="center"/>
          </w:tcPr>
          <w:p w14:paraId="1DDA6AED" w14:textId="77777777" w:rsidR="007E1F4F" w:rsidRDefault="00B53099">
            <w:pPr>
              <w:spacing w:before="20" w:after="20" w:line="269" w:lineRule="auto"/>
              <w:ind w:firstLine="0"/>
              <w:jc w:val="center"/>
              <w:rPr>
                <w:rFonts w:ascii="宋体" w:hAnsi="宋体" w:hint="eastAsia"/>
                <w:sz w:val="20"/>
              </w:rPr>
            </w:pPr>
            <w:r>
              <w:rPr>
                <w:sz w:val="18"/>
              </w:rPr>
              <w:t>0.94</w:t>
            </w:r>
          </w:p>
        </w:tc>
        <w:tc>
          <w:tcPr>
            <w:tcW w:w="1600" w:type="dxa"/>
            <w:shd w:val="clear" w:color="auto" w:fill="FFFFFF"/>
            <w:tcMar>
              <w:top w:w="90" w:type="dxa"/>
              <w:left w:w="120" w:type="dxa"/>
              <w:bottom w:w="90" w:type="dxa"/>
              <w:right w:w="120" w:type="dxa"/>
            </w:tcMar>
            <w:vAlign w:val="center"/>
          </w:tcPr>
          <w:p w14:paraId="5F44B8E6" w14:textId="77777777" w:rsidR="007E1F4F" w:rsidRDefault="00B53099">
            <w:pPr>
              <w:spacing w:before="20" w:after="20" w:line="269" w:lineRule="auto"/>
              <w:ind w:firstLine="0"/>
              <w:jc w:val="center"/>
              <w:rPr>
                <w:rFonts w:ascii="宋体" w:hAnsi="宋体" w:hint="eastAsia"/>
                <w:sz w:val="20"/>
              </w:rPr>
            </w:pPr>
            <w:r>
              <w:rPr>
                <w:sz w:val="18"/>
              </w:rPr>
              <w:t>0.22</w:t>
            </w:r>
          </w:p>
        </w:tc>
      </w:tr>
      <w:tr w:rsidR="007E1F4F" w14:paraId="4AAE6DB1" w14:textId="77777777">
        <w:tc>
          <w:tcPr>
            <w:tcW w:w="2340" w:type="dxa"/>
            <w:shd w:val="clear" w:color="auto" w:fill="F2F7F6"/>
            <w:tcMar>
              <w:top w:w="90" w:type="dxa"/>
              <w:left w:w="120" w:type="dxa"/>
              <w:bottom w:w="90" w:type="dxa"/>
              <w:right w:w="120" w:type="dxa"/>
            </w:tcMar>
            <w:vAlign w:val="center"/>
          </w:tcPr>
          <w:p w14:paraId="52FF0F46" w14:textId="77777777" w:rsidR="007E1F4F" w:rsidRDefault="00B53099">
            <w:pPr>
              <w:spacing w:before="20" w:after="20" w:line="269" w:lineRule="auto"/>
              <w:ind w:firstLine="0"/>
              <w:jc w:val="center"/>
              <w:rPr>
                <w:rFonts w:ascii="宋体" w:hAnsi="宋体" w:hint="eastAsia"/>
                <w:sz w:val="20"/>
              </w:rPr>
            </w:pPr>
            <w:r>
              <w:rPr>
                <w:sz w:val="18"/>
              </w:rPr>
              <w:t>KNN</w:t>
            </w:r>
          </w:p>
        </w:tc>
        <w:tc>
          <w:tcPr>
            <w:tcW w:w="1310" w:type="dxa"/>
            <w:shd w:val="clear" w:color="auto" w:fill="F2F7F6"/>
            <w:tcMar>
              <w:top w:w="90" w:type="dxa"/>
              <w:left w:w="120" w:type="dxa"/>
              <w:bottom w:w="90" w:type="dxa"/>
              <w:right w:w="120" w:type="dxa"/>
            </w:tcMar>
            <w:vAlign w:val="center"/>
          </w:tcPr>
          <w:p w14:paraId="1DF9E1A6" w14:textId="77777777" w:rsidR="007E1F4F" w:rsidRDefault="00B53099">
            <w:pPr>
              <w:spacing w:before="20" w:after="20" w:line="269" w:lineRule="auto"/>
              <w:ind w:firstLine="0"/>
              <w:jc w:val="center"/>
              <w:rPr>
                <w:rFonts w:ascii="宋体" w:hAnsi="宋体" w:hint="eastAsia"/>
                <w:sz w:val="20"/>
              </w:rPr>
            </w:pPr>
            <w:r>
              <w:rPr>
                <w:sz w:val="18"/>
              </w:rPr>
              <w:t>0.00502</w:t>
            </w:r>
          </w:p>
        </w:tc>
        <w:tc>
          <w:tcPr>
            <w:tcW w:w="1310" w:type="dxa"/>
            <w:shd w:val="clear" w:color="auto" w:fill="F2F7F6"/>
            <w:tcMar>
              <w:top w:w="90" w:type="dxa"/>
              <w:left w:w="120" w:type="dxa"/>
              <w:bottom w:w="90" w:type="dxa"/>
              <w:right w:w="120" w:type="dxa"/>
            </w:tcMar>
            <w:vAlign w:val="center"/>
          </w:tcPr>
          <w:p w14:paraId="16526264" w14:textId="77777777" w:rsidR="007E1F4F" w:rsidRDefault="00B53099">
            <w:pPr>
              <w:spacing w:before="20" w:after="20" w:line="269" w:lineRule="auto"/>
              <w:ind w:firstLine="0"/>
              <w:jc w:val="center"/>
              <w:rPr>
                <w:rFonts w:ascii="宋体" w:hAnsi="宋体" w:hint="eastAsia"/>
                <w:sz w:val="20"/>
              </w:rPr>
            </w:pPr>
            <w:r>
              <w:rPr>
                <w:sz w:val="18"/>
              </w:rPr>
              <w:t>0.00899</w:t>
            </w:r>
          </w:p>
        </w:tc>
        <w:tc>
          <w:tcPr>
            <w:tcW w:w="1120" w:type="dxa"/>
            <w:shd w:val="clear" w:color="auto" w:fill="F2F7F6"/>
            <w:tcMar>
              <w:top w:w="90" w:type="dxa"/>
              <w:left w:w="120" w:type="dxa"/>
              <w:bottom w:w="90" w:type="dxa"/>
              <w:right w:w="120" w:type="dxa"/>
            </w:tcMar>
            <w:vAlign w:val="center"/>
          </w:tcPr>
          <w:p w14:paraId="71955BEF" w14:textId="77777777" w:rsidR="007E1F4F" w:rsidRDefault="00B53099">
            <w:pPr>
              <w:spacing w:before="20" w:after="20" w:line="269" w:lineRule="auto"/>
              <w:ind w:firstLine="0"/>
              <w:jc w:val="center"/>
              <w:rPr>
                <w:rFonts w:ascii="宋体" w:hAnsi="宋体" w:hint="eastAsia"/>
                <w:sz w:val="20"/>
              </w:rPr>
            </w:pPr>
            <w:r>
              <w:rPr>
                <w:sz w:val="18"/>
              </w:rPr>
              <w:t>0.9542</w:t>
            </w:r>
          </w:p>
        </w:tc>
        <w:tc>
          <w:tcPr>
            <w:tcW w:w="1680" w:type="dxa"/>
            <w:shd w:val="clear" w:color="auto" w:fill="F2F7F6"/>
            <w:tcMar>
              <w:top w:w="90" w:type="dxa"/>
              <w:left w:w="120" w:type="dxa"/>
              <w:bottom w:w="90" w:type="dxa"/>
              <w:right w:w="120" w:type="dxa"/>
            </w:tcMar>
            <w:vAlign w:val="center"/>
          </w:tcPr>
          <w:p w14:paraId="09F4D637" w14:textId="77777777" w:rsidR="007E1F4F" w:rsidRDefault="00B53099">
            <w:pPr>
              <w:spacing w:before="20" w:after="20" w:line="269" w:lineRule="auto"/>
              <w:ind w:firstLine="0"/>
              <w:jc w:val="center"/>
              <w:rPr>
                <w:rFonts w:ascii="宋体" w:hAnsi="宋体" w:hint="eastAsia"/>
                <w:sz w:val="20"/>
              </w:rPr>
            </w:pPr>
            <w:r>
              <w:rPr>
                <w:sz w:val="18"/>
              </w:rPr>
              <w:t>0.03</w:t>
            </w:r>
          </w:p>
        </w:tc>
        <w:tc>
          <w:tcPr>
            <w:tcW w:w="1600" w:type="dxa"/>
            <w:shd w:val="clear" w:color="auto" w:fill="F2F7F6"/>
            <w:tcMar>
              <w:top w:w="90" w:type="dxa"/>
              <w:left w:w="120" w:type="dxa"/>
              <w:bottom w:w="90" w:type="dxa"/>
              <w:right w:w="120" w:type="dxa"/>
            </w:tcMar>
            <w:vAlign w:val="center"/>
          </w:tcPr>
          <w:p w14:paraId="10CAAF29" w14:textId="77777777" w:rsidR="007E1F4F" w:rsidRDefault="00B53099">
            <w:pPr>
              <w:spacing w:before="20" w:after="20" w:line="269" w:lineRule="auto"/>
              <w:ind w:firstLine="0"/>
              <w:jc w:val="center"/>
              <w:rPr>
                <w:rFonts w:ascii="宋体" w:hAnsi="宋体" w:hint="eastAsia"/>
                <w:sz w:val="20"/>
              </w:rPr>
            </w:pPr>
            <w:r>
              <w:rPr>
                <w:sz w:val="18"/>
              </w:rPr>
              <w:t>0.14</w:t>
            </w:r>
          </w:p>
        </w:tc>
      </w:tr>
      <w:tr w:rsidR="007E1F4F" w14:paraId="4AC73DD1" w14:textId="77777777">
        <w:tc>
          <w:tcPr>
            <w:tcW w:w="2340" w:type="dxa"/>
            <w:shd w:val="clear" w:color="auto" w:fill="FFFFFF"/>
            <w:tcMar>
              <w:top w:w="90" w:type="dxa"/>
              <w:left w:w="120" w:type="dxa"/>
              <w:bottom w:w="90" w:type="dxa"/>
              <w:right w:w="120" w:type="dxa"/>
            </w:tcMar>
            <w:vAlign w:val="center"/>
          </w:tcPr>
          <w:p w14:paraId="20B3092D" w14:textId="77777777" w:rsidR="007E1F4F" w:rsidRDefault="00B53099">
            <w:pPr>
              <w:spacing w:before="20" w:after="20" w:line="269" w:lineRule="auto"/>
              <w:ind w:firstLine="0"/>
              <w:jc w:val="center"/>
              <w:rPr>
                <w:rFonts w:ascii="宋体" w:hAnsi="宋体" w:hint="eastAsia"/>
                <w:sz w:val="20"/>
              </w:rPr>
            </w:pPr>
            <w:r>
              <w:rPr>
                <w:sz w:val="18"/>
              </w:rPr>
              <w:t>MLP</w:t>
            </w:r>
          </w:p>
        </w:tc>
        <w:tc>
          <w:tcPr>
            <w:tcW w:w="1310" w:type="dxa"/>
            <w:shd w:val="clear" w:color="auto" w:fill="FFFFFF"/>
            <w:tcMar>
              <w:top w:w="90" w:type="dxa"/>
              <w:left w:w="120" w:type="dxa"/>
              <w:bottom w:w="90" w:type="dxa"/>
              <w:right w:w="120" w:type="dxa"/>
            </w:tcMar>
            <w:vAlign w:val="center"/>
          </w:tcPr>
          <w:p w14:paraId="0F73D014" w14:textId="77777777" w:rsidR="007E1F4F" w:rsidRDefault="00B53099">
            <w:pPr>
              <w:spacing w:before="20" w:after="20" w:line="269" w:lineRule="auto"/>
              <w:ind w:firstLine="0"/>
              <w:jc w:val="center"/>
              <w:rPr>
                <w:rFonts w:ascii="宋体" w:hAnsi="宋体" w:hint="eastAsia"/>
                <w:sz w:val="20"/>
              </w:rPr>
            </w:pPr>
            <w:r>
              <w:rPr>
                <w:sz w:val="18"/>
              </w:rPr>
              <w:t>0.00582</w:t>
            </w:r>
          </w:p>
        </w:tc>
        <w:tc>
          <w:tcPr>
            <w:tcW w:w="1310" w:type="dxa"/>
            <w:shd w:val="clear" w:color="auto" w:fill="FFFFFF"/>
            <w:tcMar>
              <w:top w:w="90" w:type="dxa"/>
              <w:left w:w="120" w:type="dxa"/>
              <w:bottom w:w="90" w:type="dxa"/>
              <w:right w:w="120" w:type="dxa"/>
            </w:tcMar>
            <w:vAlign w:val="center"/>
          </w:tcPr>
          <w:p w14:paraId="690242BD" w14:textId="77777777" w:rsidR="007E1F4F" w:rsidRDefault="00B53099">
            <w:pPr>
              <w:spacing w:before="20" w:after="20" w:line="269" w:lineRule="auto"/>
              <w:ind w:firstLine="0"/>
              <w:jc w:val="center"/>
              <w:rPr>
                <w:rFonts w:ascii="宋体" w:hAnsi="宋体" w:hint="eastAsia"/>
                <w:sz w:val="20"/>
              </w:rPr>
            </w:pPr>
            <w:r>
              <w:rPr>
                <w:sz w:val="18"/>
              </w:rPr>
              <w:t>0.00948</w:t>
            </w:r>
          </w:p>
        </w:tc>
        <w:tc>
          <w:tcPr>
            <w:tcW w:w="1120" w:type="dxa"/>
            <w:shd w:val="clear" w:color="auto" w:fill="FFFFFF"/>
            <w:tcMar>
              <w:top w:w="90" w:type="dxa"/>
              <w:left w:w="120" w:type="dxa"/>
              <w:bottom w:w="90" w:type="dxa"/>
              <w:right w:w="120" w:type="dxa"/>
            </w:tcMar>
            <w:vAlign w:val="center"/>
          </w:tcPr>
          <w:p w14:paraId="16C744B3" w14:textId="77777777" w:rsidR="007E1F4F" w:rsidRDefault="00B53099">
            <w:pPr>
              <w:spacing w:before="20" w:after="20" w:line="269" w:lineRule="auto"/>
              <w:ind w:firstLine="0"/>
              <w:jc w:val="center"/>
              <w:rPr>
                <w:rFonts w:ascii="宋体" w:hAnsi="宋体" w:hint="eastAsia"/>
                <w:sz w:val="20"/>
              </w:rPr>
            </w:pPr>
            <w:r>
              <w:rPr>
                <w:sz w:val="18"/>
              </w:rPr>
              <w:t>0.9625</w:t>
            </w:r>
          </w:p>
        </w:tc>
        <w:tc>
          <w:tcPr>
            <w:tcW w:w="1680" w:type="dxa"/>
            <w:shd w:val="clear" w:color="auto" w:fill="FFFFFF"/>
            <w:tcMar>
              <w:top w:w="90" w:type="dxa"/>
              <w:left w:w="120" w:type="dxa"/>
              <w:bottom w:w="90" w:type="dxa"/>
              <w:right w:w="120" w:type="dxa"/>
            </w:tcMar>
            <w:vAlign w:val="center"/>
          </w:tcPr>
          <w:p w14:paraId="75A33A0D" w14:textId="77777777" w:rsidR="007E1F4F" w:rsidRDefault="00B53099">
            <w:pPr>
              <w:spacing w:before="20" w:after="20" w:line="269" w:lineRule="auto"/>
              <w:ind w:firstLine="0"/>
              <w:jc w:val="center"/>
              <w:rPr>
                <w:rFonts w:ascii="宋体" w:hAnsi="宋体" w:hint="eastAsia"/>
                <w:sz w:val="20"/>
              </w:rPr>
            </w:pPr>
            <w:r>
              <w:rPr>
                <w:sz w:val="18"/>
              </w:rPr>
              <w:t>1.87</w:t>
            </w:r>
          </w:p>
        </w:tc>
        <w:tc>
          <w:tcPr>
            <w:tcW w:w="1600" w:type="dxa"/>
            <w:shd w:val="clear" w:color="auto" w:fill="FFFFFF"/>
            <w:tcMar>
              <w:top w:w="90" w:type="dxa"/>
              <w:left w:w="120" w:type="dxa"/>
              <w:bottom w:w="90" w:type="dxa"/>
              <w:right w:w="120" w:type="dxa"/>
            </w:tcMar>
            <w:vAlign w:val="center"/>
          </w:tcPr>
          <w:p w14:paraId="11F6F950" w14:textId="77777777" w:rsidR="007E1F4F" w:rsidRDefault="00B53099">
            <w:pPr>
              <w:spacing w:before="20" w:after="20" w:line="269" w:lineRule="auto"/>
              <w:ind w:firstLine="0"/>
              <w:jc w:val="center"/>
              <w:rPr>
                <w:rFonts w:ascii="宋体" w:hAnsi="宋体" w:hint="eastAsia"/>
                <w:sz w:val="20"/>
              </w:rPr>
            </w:pPr>
            <w:r>
              <w:rPr>
                <w:sz w:val="18"/>
              </w:rPr>
              <w:t>0.005</w:t>
            </w:r>
          </w:p>
        </w:tc>
      </w:tr>
      <w:tr w:rsidR="007E1F4F" w14:paraId="3DF91CB4" w14:textId="77777777">
        <w:tc>
          <w:tcPr>
            <w:tcW w:w="2340" w:type="dxa"/>
            <w:shd w:val="clear" w:color="auto" w:fill="F2F7F6"/>
            <w:tcMar>
              <w:top w:w="90" w:type="dxa"/>
              <w:left w:w="120" w:type="dxa"/>
              <w:bottom w:w="90" w:type="dxa"/>
              <w:right w:w="120" w:type="dxa"/>
            </w:tcMar>
            <w:vAlign w:val="center"/>
          </w:tcPr>
          <w:p w14:paraId="589B46E7" w14:textId="77777777" w:rsidR="007E1F4F" w:rsidRDefault="00B53099">
            <w:pPr>
              <w:spacing w:before="20" w:after="20" w:line="269" w:lineRule="auto"/>
              <w:ind w:firstLine="0"/>
              <w:jc w:val="center"/>
              <w:rPr>
                <w:rFonts w:ascii="宋体" w:hAnsi="宋体" w:hint="eastAsia"/>
                <w:sz w:val="20"/>
              </w:rPr>
            </w:pPr>
            <w:r>
              <w:rPr>
                <w:sz w:val="18"/>
              </w:rPr>
              <w:t>Decision Tree</w:t>
            </w:r>
          </w:p>
        </w:tc>
        <w:tc>
          <w:tcPr>
            <w:tcW w:w="1310" w:type="dxa"/>
            <w:shd w:val="clear" w:color="auto" w:fill="F2F7F6"/>
            <w:tcMar>
              <w:top w:w="90" w:type="dxa"/>
              <w:left w:w="120" w:type="dxa"/>
              <w:bottom w:w="90" w:type="dxa"/>
              <w:right w:w="120" w:type="dxa"/>
            </w:tcMar>
            <w:vAlign w:val="center"/>
          </w:tcPr>
          <w:p w14:paraId="57FBECCD" w14:textId="77777777" w:rsidR="007E1F4F" w:rsidRDefault="00B53099">
            <w:pPr>
              <w:spacing w:before="20" w:after="20" w:line="269" w:lineRule="auto"/>
              <w:ind w:firstLine="0"/>
              <w:jc w:val="center"/>
              <w:rPr>
                <w:rFonts w:ascii="宋体" w:hAnsi="宋体" w:hint="eastAsia"/>
                <w:sz w:val="20"/>
              </w:rPr>
            </w:pPr>
            <w:r>
              <w:rPr>
                <w:sz w:val="18"/>
              </w:rPr>
              <w:t>0.00537</w:t>
            </w:r>
          </w:p>
        </w:tc>
        <w:tc>
          <w:tcPr>
            <w:tcW w:w="1310" w:type="dxa"/>
            <w:shd w:val="clear" w:color="auto" w:fill="F2F7F6"/>
            <w:tcMar>
              <w:top w:w="90" w:type="dxa"/>
              <w:left w:w="120" w:type="dxa"/>
              <w:bottom w:w="90" w:type="dxa"/>
              <w:right w:w="120" w:type="dxa"/>
            </w:tcMar>
            <w:vAlign w:val="center"/>
          </w:tcPr>
          <w:p w14:paraId="76B848FD" w14:textId="77777777" w:rsidR="007E1F4F" w:rsidRDefault="00B53099">
            <w:pPr>
              <w:spacing w:before="20" w:after="20" w:line="269" w:lineRule="auto"/>
              <w:ind w:firstLine="0"/>
              <w:jc w:val="center"/>
              <w:rPr>
                <w:rFonts w:ascii="宋体" w:hAnsi="宋体" w:hint="eastAsia"/>
                <w:sz w:val="20"/>
              </w:rPr>
            </w:pPr>
            <w:r>
              <w:rPr>
                <w:sz w:val="18"/>
              </w:rPr>
              <w:t>0.01235</w:t>
            </w:r>
          </w:p>
        </w:tc>
        <w:tc>
          <w:tcPr>
            <w:tcW w:w="1120" w:type="dxa"/>
            <w:shd w:val="clear" w:color="auto" w:fill="F2F7F6"/>
            <w:tcMar>
              <w:top w:w="90" w:type="dxa"/>
              <w:left w:w="120" w:type="dxa"/>
              <w:bottom w:w="90" w:type="dxa"/>
              <w:right w:w="120" w:type="dxa"/>
            </w:tcMar>
            <w:vAlign w:val="center"/>
          </w:tcPr>
          <w:p w14:paraId="16D50DEB" w14:textId="77777777" w:rsidR="007E1F4F" w:rsidRDefault="00B53099">
            <w:pPr>
              <w:spacing w:before="20" w:after="20" w:line="269" w:lineRule="auto"/>
              <w:ind w:firstLine="0"/>
              <w:jc w:val="center"/>
              <w:rPr>
                <w:rFonts w:ascii="宋体" w:hAnsi="宋体" w:hint="eastAsia"/>
                <w:sz w:val="20"/>
              </w:rPr>
            </w:pPr>
            <w:r>
              <w:rPr>
                <w:sz w:val="18"/>
              </w:rPr>
              <w:t>0.8702</w:t>
            </w:r>
          </w:p>
        </w:tc>
        <w:tc>
          <w:tcPr>
            <w:tcW w:w="1680" w:type="dxa"/>
            <w:shd w:val="clear" w:color="auto" w:fill="F2F7F6"/>
            <w:tcMar>
              <w:top w:w="90" w:type="dxa"/>
              <w:left w:w="120" w:type="dxa"/>
              <w:bottom w:w="90" w:type="dxa"/>
              <w:right w:w="120" w:type="dxa"/>
            </w:tcMar>
            <w:vAlign w:val="center"/>
          </w:tcPr>
          <w:p w14:paraId="0683BB87" w14:textId="77777777" w:rsidR="007E1F4F" w:rsidRDefault="00B53099">
            <w:pPr>
              <w:spacing w:before="20" w:after="20" w:line="269" w:lineRule="auto"/>
              <w:ind w:firstLine="0"/>
              <w:jc w:val="center"/>
              <w:rPr>
                <w:rFonts w:ascii="宋体" w:hAnsi="宋体" w:hint="eastAsia"/>
                <w:sz w:val="20"/>
              </w:rPr>
            </w:pPr>
            <w:r>
              <w:rPr>
                <w:sz w:val="18"/>
              </w:rPr>
              <w:t>0.03</w:t>
            </w:r>
          </w:p>
        </w:tc>
        <w:tc>
          <w:tcPr>
            <w:tcW w:w="1600" w:type="dxa"/>
            <w:shd w:val="clear" w:color="auto" w:fill="F2F7F6"/>
            <w:tcMar>
              <w:top w:w="90" w:type="dxa"/>
              <w:left w:w="120" w:type="dxa"/>
              <w:bottom w:w="90" w:type="dxa"/>
              <w:right w:w="120" w:type="dxa"/>
            </w:tcMar>
            <w:vAlign w:val="center"/>
          </w:tcPr>
          <w:p w14:paraId="06BDE4A4" w14:textId="77777777" w:rsidR="007E1F4F" w:rsidRDefault="00B53099">
            <w:pPr>
              <w:spacing w:before="20" w:after="20" w:line="269" w:lineRule="auto"/>
              <w:ind w:firstLine="0"/>
              <w:jc w:val="center"/>
              <w:rPr>
                <w:rFonts w:ascii="宋体" w:hAnsi="宋体" w:hint="eastAsia"/>
                <w:sz w:val="20"/>
              </w:rPr>
            </w:pPr>
            <w:r>
              <w:rPr>
                <w:sz w:val="18"/>
              </w:rPr>
              <w:t>0.004</w:t>
            </w:r>
          </w:p>
        </w:tc>
      </w:tr>
      <w:tr w:rsidR="007E1F4F" w14:paraId="071193DE" w14:textId="77777777">
        <w:tc>
          <w:tcPr>
            <w:tcW w:w="2340" w:type="dxa"/>
            <w:shd w:val="clear" w:color="auto" w:fill="FFFFFF"/>
            <w:tcMar>
              <w:top w:w="90" w:type="dxa"/>
              <w:left w:w="120" w:type="dxa"/>
              <w:bottom w:w="90" w:type="dxa"/>
              <w:right w:w="120" w:type="dxa"/>
            </w:tcMar>
            <w:vAlign w:val="center"/>
          </w:tcPr>
          <w:p w14:paraId="18CEF6EA" w14:textId="77777777" w:rsidR="007E1F4F" w:rsidRDefault="00B53099">
            <w:pPr>
              <w:spacing w:before="20" w:after="20" w:line="269" w:lineRule="auto"/>
              <w:ind w:firstLine="0"/>
              <w:jc w:val="center"/>
              <w:rPr>
                <w:rFonts w:ascii="宋体" w:hAnsi="宋体" w:hint="eastAsia"/>
                <w:sz w:val="20"/>
              </w:rPr>
            </w:pPr>
            <w:r>
              <w:rPr>
                <w:sz w:val="18"/>
              </w:rPr>
              <w:t>Linear Regression</w:t>
            </w:r>
          </w:p>
        </w:tc>
        <w:tc>
          <w:tcPr>
            <w:tcW w:w="1310" w:type="dxa"/>
            <w:shd w:val="clear" w:color="auto" w:fill="FFFFFF"/>
            <w:tcMar>
              <w:top w:w="90" w:type="dxa"/>
              <w:left w:w="120" w:type="dxa"/>
              <w:bottom w:w="90" w:type="dxa"/>
              <w:right w:w="120" w:type="dxa"/>
            </w:tcMar>
            <w:vAlign w:val="center"/>
          </w:tcPr>
          <w:p w14:paraId="56E33A76" w14:textId="77777777" w:rsidR="007E1F4F" w:rsidRDefault="00B53099">
            <w:pPr>
              <w:spacing w:before="20" w:after="20" w:line="269" w:lineRule="auto"/>
              <w:ind w:firstLine="0"/>
              <w:jc w:val="center"/>
              <w:rPr>
                <w:rFonts w:ascii="宋体" w:hAnsi="宋体" w:hint="eastAsia"/>
                <w:sz w:val="20"/>
              </w:rPr>
            </w:pPr>
            <w:r>
              <w:rPr>
                <w:sz w:val="18"/>
              </w:rPr>
              <w:t>0.02255</w:t>
            </w:r>
          </w:p>
        </w:tc>
        <w:tc>
          <w:tcPr>
            <w:tcW w:w="1310" w:type="dxa"/>
            <w:shd w:val="clear" w:color="auto" w:fill="FFFFFF"/>
            <w:tcMar>
              <w:top w:w="90" w:type="dxa"/>
              <w:left w:w="120" w:type="dxa"/>
              <w:bottom w:w="90" w:type="dxa"/>
              <w:right w:w="120" w:type="dxa"/>
            </w:tcMar>
            <w:vAlign w:val="center"/>
          </w:tcPr>
          <w:p w14:paraId="66469755" w14:textId="77777777" w:rsidR="007E1F4F" w:rsidRDefault="00B53099">
            <w:pPr>
              <w:spacing w:before="20" w:after="20" w:line="269" w:lineRule="auto"/>
              <w:ind w:firstLine="0"/>
              <w:jc w:val="center"/>
              <w:rPr>
                <w:rFonts w:ascii="宋体" w:hAnsi="宋体" w:hint="eastAsia"/>
                <w:sz w:val="20"/>
              </w:rPr>
            </w:pPr>
            <w:r>
              <w:rPr>
                <w:sz w:val="18"/>
              </w:rPr>
              <w:t>0.03755</w:t>
            </w:r>
          </w:p>
        </w:tc>
        <w:tc>
          <w:tcPr>
            <w:tcW w:w="1120" w:type="dxa"/>
            <w:shd w:val="clear" w:color="auto" w:fill="FFFFFF"/>
            <w:tcMar>
              <w:top w:w="90" w:type="dxa"/>
              <w:left w:w="120" w:type="dxa"/>
              <w:bottom w:w="90" w:type="dxa"/>
              <w:right w:w="120" w:type="dxa"/>
            </w:tcMar>
            <w:vAlign w:val="center"/>
          </w:tcPr>
          <w:p w14:paraId="3D28893F" w14:textId="77777777" w:rsidR="007E1F4F" w:rsidRDefault="00B53099">
            <w:pPr>
              <w:spacing w:before="20" w:after="20" w:line="269" w:lineRule="auto"/>
              <w:ind w:firstLine="0"/>
              <w:jc w:val="center"/>
              <w:rPr>
                <w:rFonts w:ascii="宋体" w:hAnsi="宋体" w:hint="eastAsia"/>
                <w:sz w:val="20"/>
              </w:rPr>
            </w:pPr>
            <w:r>
              <w:rPr>
                <w:sz w:val="18"/>
              </w:rPr>
              <w:t>0.6353</w:t>
            </w:r>
          </w:p>
        </w:tc>
        <w:tc>
          <w:tcPr>
            <w:tcW w:w="1680" w:type="dxa"/>
            <w:shd w:val="clear" w:color="auto" w:fill="FFFFFF"/>
            <w:tcMar>
              <w:top w:w="90" w:type="dxa"/>
              <w:left w:w="120" w:type="dxa"/>
              <w:bottom w:w="90" w:type="dxa"/>
              <w:right w:w="120" w:type="dxa"/>
            </w:tcMar>
            <w:vAlign w:val="center"/>
          </w:tcPr>
          <w:p w14:paraId="572608E8" w14:textId="77777777" w:rsidR="007E1F4F" w:rsidRDefault="00B53099">
            <w:pPr>
              <w:spacing w:before="20" w:after="20" w:line="269" w:lineRule="auto"/>
              <w:ind w:firstLine="0"/>
              <w:jc w:val="center"/>
              <w:rPr>
                <w:rFonts w:ascii="宋体" w:hAnsi="宋体" w:hint="eastAsia"/>
                <w:sz w:val="20"/>
              </w:rPr>
            </w:pPr>
            <w:r>
              <w:rPr>
                <w:sz w:val="18"/>
              </w:rPr>
              <w:t>0.03</w:t>
            </w:r>
          </w:p>
        </w:tc>
        <w:tc>
          <w:tcPr>
            <w:tcW w:w="1600" w:type="dxa"/>
            <w:shd w:val="clear" w:color="auto" w:fill="FFFFFF"/>
            <w:tcMar>
              <w:top w:w="90" w:type="dxa"/>
              <w:left w:w="120" w:type="dxa"/>
              <w:bottom w:w="90" w:type="dxa"/>
              <w:right w:w="120" w:type="dxa"/>
            </w:tcMar>
            <w:vAlign w:val="center"/>
          </w:tcPr>
          <w:p w14:paraId="69309002" w14:textId="77777777" w:rsidR="007E1F4F" w:rsidRDefault="00B53099">
            <w:pPr>
              <w:spacing w:before="20" w:after="20" w:line="269" w:lineRule="auto"/>
              <w:ind w:firstLine="0"/>
              <w:jc w:val="center"/>
              <w:rPr>
                <w:rFonts w:ascii="宋体" w:hAnsi="宋体" w:hint="eastAsia"/>
                <w:sz w:val="20"/>
              </w:rPr>
            </w:pPr>
            <w:r>
              <w:rPr>
                <w:sz w:val="18"/>
              </w:rPr>
              <w:t>0.007</w:t>
            </w:r>
          </w:p>
        </w:tc>
      </w:tr>
    </w:tbl>
    <w:p w14:paraId="486257C8" w14:textId="77777777" w:rsidR="007E1F4F" w:rsidRDefault="00B53099">
      <w:pPr>
        <w:spacing w:line="360" w:lineRule="auto"/>
      </w:pPr>
      <w:r>
        <w:t>耗时为单次运行实测值，不同机器和负载下会有浮动；精度指标在固定随机种子下可复现。</w:t>
      </w:r>
    </w:p>
    <w:p w14:paraId="7FCE6CF8" w14:textId="77777777" w:rsidR="007E1F4F" w:rsidRDefault="00B53099">
      <w:pPr>
        <w:keepLines/>
        <w:spacing w:before="120" w:after="160" w:line="240" w:lineRule="auto"/>
        <w:ind w:firstLine="0"/>
        <w:jc w:val="center"/>
      </w:pPr>
      <w:r>
        <w:rPr>
          <w:noProof/>
        </w:rPr>
        <w:lastRenderedPageBreak/>
        <w:drawing>
          <wp:inline distT="0" distB="0" distL="0" distR="0" wp14:anchorId="3C070A91" wp14:editId="752D38FC">
            <wp:extent cx="5532120" cy="1527272"/>
            <wp:effectExtent l="0" t="0" r="0" b="0"/>
            <wp:docPr id="4" name="模型评价指标对比" descr="模型评价指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模型评价指标对比"/>
                    <pic:cNvPicPr/>
                  </pic:nvPicPr>
                  <pic:blipFill>
                    <a:blip r:embed="rId10" cstate="print"/>
                    <a:stretch>
                      <a:fillRect/>
                    </a:stretch>
                  </pic:blipFill>
                  <pic:spPr>
                    <a:xfrm>
                      <a:off x="0" y="0"/>
                      <a:ext cx="5532120" cy="1527272"/>
                    </a:xfrm>
                    <a:prstGeom prst="rect">
                      <a:avLst/>
                    </a:prstGeom>
                  </pic:spPr>
                </pic:pic>
              </a:graphicData>
            </a:graphic>
          </wp:inline>
        </w:drawing>
      </w:r>
    </w:p>
    <w:p w14:paraId="2D3753B7" w14:textId="77777777" w:rsidR="007E1F4F" w:rsidRDefault="00B53099">
      <w:pPr>
        <w:spacing w:line="360" w:lineRule="auto"/>
      </w:pPr>
      <w:r>
        <w:t>随机森林的</w:t>
      </w:r>
      <w:r>
        <w:t xml:space="preserve"> RMSE </w:t>
      </w:r>
      <w:r>
        <w:t>最小，综合表现最好；</w:t>
      </w:r>
      <w:r>
        <w:t xml:space="preserve">KNN </w:t>
      </w:r>
      <w:r>
        <w:t>的</w:t>
      </w:r>
      <w:r>
        <w:t xml:space="preserve"> MAE </w:t>
      </w:r>
      <w:r>
        <w:t>略低于随机森林，说明邻近环境样本的光谱具有相似性，但它对个别偏差样本的</w:t>
      </w:r>
      <w:r>
        <w:t xml:space="preserve"> RMSE </w:t>
      </w:r>
      <w:r>
        <w:t>更大，预测时还需逐样本检索邻居，耗时不低。</w:t>
      </w:r>
      <w:r>
        <w:t xml:space="preserve">MLP </w:t>
      </w:r>
      <w:r>
        <w:t>的</w:t>
      </w:r>
      <w:r>
        <w:t xml:space="preserve"> R² </w:t>
      </w:r>
      <w:r>
        <w:t>略高于随机森林，</w:t>
      </w:r>
      <w:r>
        <w:t xml:space="preserve">MAE </w:t>
      </w:r>
      <w:r>
        <w:t>和</w:t>
      </w:r>
      <w:r>
        <w:t xml:space="preserve"> RMSE </w:t>
      </w:r>
      <w:r>
        <w:t>却都更差</w:t>
      </w:r>
      <w:r>
        <w:t xml:space="preserve">——MLP </w:t>
      </w:r>
      <w:r>
        <w:t>具备非线性拟合能力，但对标准化、参数设置和数据规模较敏感，在本项目数据条件下随机森林表现更稳定。单棵决策树明显落后于随机森林，体现了集成学习的价值。线性回归与其余模型差距很大，说明环境特征与光谱形状之间并非简单线性映射。</w:t>
      </w:r>
    </w:p>
    <w:p w14:paraId="3E93636E" w14:textId="77777777" w:rsidR="007E1F4F" w:rsidRDefault="00B53099">
      <w:pPr>
        <w:pBdr>
          <w:left w:val="single" w:sz="16" w:space="7" w:color="168C8C"/>
        </w:pBdr>
        <w:shd w:val="clear" w:color="auto" w:fill="F2F7F6"/>
        <w:spacing w:before="120" w:after="160" w:line="360" w:lineRule="auto"/>
        <w:ind w:left="198" w:right="159" w:firstLine="0"/>
      </w:pPr>
      <w:r>
        <w:t>按</w:t>
      </w:r>
      <w:r>
        <w:t xml:space="preserve"> RMSE </w:t>
      </w:r>
      <w:r>
        <w:t>最小原则，以及训练和预测时间优势，最终选择随机森林作为预测模型。</w:t>
      </w:r>
    </w:p>
    <w:p w14:paraId="375A4588" w14:textId="77777777" w:rsidR="007E1F4F" w:rsidRDefault="00B53099">
      <w:pPr>
        <w:pStyle w:val="21"/>
      </w:pPr>
      <w:bookmarkStart w:id="44" w:name="_Toc4c939112"/>
      <w:bookmarkStart w:id="45" w:name="_Toc232866595"/>
      <w:r>
        <w:t>光谱还原效果</w:t>
      </w:r>
      <w:bookmarkEnd w:id="44"/>
      <w:bookmarkEnd w:id="45"/>
    </w:p>
    <w:p w14:paraId="1D2A52B1" w14:textId="77777777" w:rsidR="007E1F4F" w:rsidRDefault="00B53099">
      <w:pPr>
        <w:spacing w:line="360" w:lineRule="auto"/>
      </w:pPr>
      <w:r>
        <w:t>确定最佳模型后，我们从测试集取样本检查还原效果。下图样本（晴天、</w:t>
      </w:r>
      <w:r>
        <w:t xml:space="preserve">16 </w:t>
      </w:r>
      <w:r>
        <w:t>时、太阳高度角</w:t>
      </w:r>
      <w:r>
        <w:t xml:space="preserve"> 29.3°</w:t>
      </w:r>
      <w:r>
        <w:t>）的预测光谱与实测光谱基本重合，单样本</w:t>
      </w:r>
      <w:r>
        <w:t xml:space="preserve"> MAE </w:t>
      </w:r>
      <w:r>
        <w:t>约</w:t>
      </w:r>
      <w:r>
        <w:t xml:space="preserve"> 0.0015</w:t>
      </w:r>
      <w:r>
        <w:t>：</w:t>
      </w:r>
    </w:p>
    <w:p w14:paraId="7BB3136F" w14:textId="77777777" w:rsidR="007E1F4F" w:rsidRDefault="00B53099">
      <w:pPr>
        <w:keepLines/>
        <w:spacing w:before="120" w:after="160" w:line="240" w:lineRule="auto"/>
        <w:ind w:firstLine="0"/>
        <w:jc w:val="center"/>
      </w:pPr>
      <w:r>
        <w:rPr>
          <w:noProof/>
        </w:rPr>
        <w:drawing>
          <wp:inline distT="0" distB="0" distL="0" distR="0" wp14:anchorId="62F0135B" wp14:editId="2F2374FC">
            <wp:extent cx="5532120" cy="3433155"/>
            <wp:effectExtent l="0" t="0" r="0" b="0"/>
            <wp:docPr id="5" name="预测光谱与实测光谱对比" descr="预测光谱与实测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预测光谱与实测光谱对比"/>
                    <pic:cNvPicPr/>
                  </pic:nvPicPr>
                  <pic:blipFill>
                    <a:blip r:embed="rId11" cstate="print"/>
                    <a:stretch>
                      <a:fillRect/>
                    </a:stretch>
                  </pic:blipFill>
                  <pic:spPr>
                    <a:xfrm>
                      <a:off x="0" y="0"/>
                      <a:ext cx="5532120" cy="3433155"/>
                    </a:xfrm>
                    <a:prstGeom prst="rect">
                      <a:avLst/>
                    </a:prstGeom>
                  </pic:spPr>
                </pic:pic>
              </a:graphicData>
            </a:graphic>
          </wp:inline>
        </w:drawing>
      </w:r>
    </w:p>
    <w:p w14:paraId="1FFD7FF0" w14:textId="77777777" w:rsidR="007E1F4F" w:rsidRDefault="00B53099">
      <w:pPr>
        <w:pStyle w:val="21"/>
      </w:pPr>
      <w:bookmarkStart w:id="46" w:name="_Toc4d27937d"/>
      <w:bookmarkStart w:id="47" w:name="_Toc232866596"/>
      <w:r>
        <w:t>特征重要性</w:t>
      </w:r>
      <w:bookmarkEnd w:id="46"/>
      <w:bookmarkEnd w:id="47"/>
    </w:p>
    <w:p w14:paraId="5B21E258" w14:textId="77777777" w:rsidR="007E1F4F" w:rsidRDefault="00B53099">
      <w:pPr>
        <w:spacing w:line="360" w:lineRule="auto"/>
      </w:pPr>
      <w:r>
        <w:t>随机森林可以输出特征重要性，帮助理解模型主要依赖哪些环境因素：室外照度约占</w:t>
      </w:r>
      <w:r>
        <w:t xml:space="preserve"> 54%</w:t>
      </w:r>
      <w:r>
        <w:t>，其后是云量（</w:t>
      </w:r>
      <w:r>
        <w:t>8.6%</w:t>
      </w:r>
      <w:r>
        <w:t>）、太阳方位角（</w:t>
      </w:r>
      <w:r>
        <w:t>6.1%</w:t>
      </w:r>
      <w:r>
        <w:t>）、天气类别（</w:t>
      </w:r>
      <w:r>
        <w:t>5.7%</w:t>
      </w:r>
      <w:r>
        <w:t>）和太阳高度角（</w:t>
      </w:r>
      <w:r>
        <w:t>4.8%</w:t>
      </w:r>
      <w:r>
        <w:t>），均为影响光谱</w:t>
      </w:r>
      <w:r>
        <w:lastRenderedPageBreak/>
        <w:t>的显著因素。室外照度本身综合了太阳位置和天气的影响，其占比最高与物理直觉一致。需要说明，特征重要性反映的是当前数据和当前模型中的影响程度，不能直接等同于物理因果关系。</w:t>
      </w:r>
    </w:p>
    <w:p w14:paraId="3DF520BC" w14:textId="77777777" w:rsidR="007E1F4F" w:rsidRDefault="00B53099">
      <w:pPr>
        <w:keepLines/>
        <w:spacing w:before="120" w:after="160" w:line="240" w:lineRule="auto"/>
        <w:ind w:firstLine="0"/>
        <w:jc w:val="center"/>
      </w:pPr>
      <w:r>
        <w:rPr>
          <w:noProof/>
        </w:rPr>
        <w:drawing>
          <wp:inline distT="0" distB="0" distL="0" distR="0" wp14:anchorId="7E4BA2BD" wp14:editId="36AF1988">
            <wp:extent cx="5532120" cy="3255627"/>
            <wp:effectExtent l="0" t="0" r="0" b="0"/>
            <wp:docPr id="6" name="随机森林特征重要性" descr="随机森林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随机森林特征重要性"/>
                    <pic:cNvPicPr/>
                  </pic:nvPicPr>
                  <pic:blipFill>
                    <a:blip r:embed="rId12" cstate="print"/>
                    <a:stretch>
                      <a:fillRect/>
                    </a:stretch>
                  </pic:blipFill>
                  <pic:spPr>
                    <a:xfrm>
                      <a:off x="0" y="0"/>
                      <a:ext cx="5532120" cy="3255627"/>
                    </a:xfrm>
                    <a:prstGeom prst="rect">
                      <a:avLst/>
                    </a:prstGeom>
                  </pic:spPr>
                </pic:pic>
              </a:graphicData>
            </a:graphic>
          </wp:inline>
        </w:drawing>
      </w:r>
    </w:p>
    <w:p w14:paraId="7FF5B32B" w14:textId="77777777" w:rsidR="007E1F4F" w:rsidRDefault="00B53099">
      <w:pPr>
        <w:pStyle w:val="11"/>
        <w:pBdr>
          <w:left w:val="single" w:sz="20" w:space="8" w:color="168C8C"/>
          <w:bottom w:val="single" w:sz="5" w:space="3" w:color="D9EEF0"/>
        </w:pBdr>
      </w:pPr>
      <w:bookmarkStart w:id="48" w:name="_Toc5c78e303"/>
      <w:bookmarkStart w:id="49" w:name="_Toc232866597"/>
      <w:r>
        <w:t>九、模型参数调优</w:t>
      </w:r>
      <w:bookmarkEnd w:id="48"/>
      <w:bookmarkEnd w:id="49"/>
    </w:p>
    <w:p w14:paraId="0FE787E3" w14:textId="77777777" w:rsidR="007E1F4F" w:rsidRDefault="00B53099">
      <w:pPr>
        <w:pStyle w:val="21"/>
      </w:pPr>
      <w:bookmarkStart w:id="50" w:name="_Toc0a48cff0"/>
      <w:bookmarkStart w:id="51" w:name="_Toc232866598"/>
      <w:r>
        <w:t>调优动机</w:t>
      </w:r>
      <w:bookmarkEnd w:id="50"/>
      <w:bookmarkEnd w:id="51"/>
    </w:p>
    <w:p w14:paraId="4054CE54" w14:textId="77777777" w:rsidR="007E1F4F" w:rsidRDefault="00B53099">
      <w:pPr>
        <w:spacing w:line="360" w:lineRule="auto"/>
      </w:pPr>
      <w:r>
        <w:t>第八节对比发现随机森林在五个模型中表现最优，但</w:t>
      </w:r>
      <w:r>
        <w:t xml:space="preserve"> n_estimators=100, max_depth=20, min_samples_leaf=2 </w:t>
      </w:r>
      <w:r>
        <w:t>只是一组经验参数。为进一步优化，本项目使用</w:t>
      </w:r>
      <w:r>
        <w:t xml:space="preserve"> GridSearchCV </w:t>
      </w:r>
      <w:r>
        <w:t>对随机森林进行超参数调优。</w:t>
      </w:r>
    </w:p>
    <w:p w14:paraId="107C5591" w14:textId="77777777" w:rsidR="007E1F4F" w:rsidRDefault="00B53099">
      <w:pPr>
        <w:pStyle w:val="21"/>
      </w:pPr>
      <w:bookmarkStart w:id="52" w:name="_Toc1ac6db77"/>
      <w:bookmarkStart w:id="53" w:name="_Toc232866599"/>
      <w:r>
        <w:t>调参方法</w:t>
      </w:r>
      <w:bookmarkEnd w:id="52"/>
      <w:bookmarkEnd w:id="53"/>
    </w:p>
    <w:p w14:paraId="0CEB687B" w14:textId="77777777" w:rsidR="007E1F4F" w:rsidRDefault="00B53099">
      <w:pPr>
        <w:spacing w:line="360" w:lineRule="auto"/>
      </w:pPr>
      <w:r>
        <w:t>调参策略包含两个层次：先在</w:t>
      </w:r>
      <w:r>
        <w:t xml:space="preserve"> PCA </w:t>
      </w:r>
      <w:r>
        <w:t>空间做</w:t>
      </w:r>
      <w:r>
        <w:t xml:space="preserve"> 5 </w:t>
      </w:r>
      <w:r>
        <w:t>折交叉验证，再对每组参数在全量训练集上拟合、测试集上预测，逆变换回光谱空间计算</w:t>
      </w:r>
      <w:r>
        <w:t xml:space="preserve"> MAE / RMSE / R²</w:t>
      </w:r>
      <w:r>
        <w:t>。综合</w:t>
      </w:r>
      <w:r>
        <w:t xml:space="preserve"> RMSE</w:t>
      </w:r>
      <w:r>
        <w:t>（主指标）和训练时间（效率指标）选出最优参数。</w:t>
      </w:r>
    </w:p>
    <w:p w14:paraId="3E13F121" w14:textId="77777777" w:rsidR="007E1F4F" w:rsidRDefault="00B53099">
      <w:pPr>
        <w:spacing w:line="360" w:lineRule="auto"/>
      </w:pPr>
      <w:r>
        <w:t>参数网格如下：</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2059"/>
        <w:gridCol w:w="2902"/>
        <w:gridCol w:w="4399"/>
      </w:tblGrid>
      <w:tr w:rsidR="007E1F4F" w14:paraId="6BDB367C" w14:textId="77777777">
        <w:trPr>
          <w:tblHeader/>
        </w:trPr>
        <w:tc>
          <w:tcPr>
            <w:tcW w:w="2059" w:type="dxa"/>
            <w:shd w:val="clear" w:color="auto" w:fill="173B57"/>
            <w:tcMar>
              <w:top w:w="90" w:type="dxa"/>
              <w:left w:w="120" w:type="dxa"/>
              <w:bottom w:w="90" w:type="dxa"/>
              <w:right w:w="120" w:type="dxa"/>
            </w:tcMar>
            <w:vAlign w:val="center"/>
          </w:tcPr>
          <w:p w14:paraId="1E164C8B"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参数</w:t>
            </w:r>
          </w:p>
        </w:tc>
        <w:tc>
          <w:tcPr>
            <w:tcW w:w="2902" w:type="dxa"/>
            <w:shd w:val="clear" w:color="auto" w:fill="173B57"/>
            <w:tcMar>
              <w:top w:w="90" w:type="dxa"/>
              <w:left w:w="120" w:type="dxa"/>
              <w:bottom w:w="90" w:type="dxa"/>
              <w:right w:w="120" w:type="dxa"/>
            </w:tcMar>
            <w:vAlign w:val="center"/>
          </w:tcPr>
          <w:p w14:paraId="588323E5"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取值</w:t>
            </w:r>
          </w:p>
        </w:tc>
        <w:tc>
          <w:tcPr>
            <w:tcW w:w="4399" w:type="dxa"/>
            <w:shd w:val="clear" w:color="auto" w:fill="173B57"/>
            <w:tcMar>
              <w:top w:w="90" w:type="dxa"/>
              <w:left w:w="120" w:type="dxa"/>
              <w:bottom w:w="90" w:type="dxa"/>
              <w:right w:w="120" w:type="dxa"/>
            </w:tcMar>
            <w:vAlign w:val="center"/>
          </w:tcPr>
          <w:p w14:paraId="3A04F942"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说明</w:t>
            </w:r>
          </w:p>
        </w:tc>
      </w:tr>
      <w:tr w:rsidR="007E1F4F" w14:paraId="6D6A8572" w14:textId="77777777">
        <w:tc>
          <w:tcPr>
            <w:tcW w:w="2059" w:type="dxa"/>
            <w:shd w:val="clear" w:color="auto" w:fill="FFFFFF"/>
            <w:tcMar>
              <w:top w:w="90" w:type="dxa"/>
              <w:left w:w="120" w:type="dxa"/>
              <w:bottom w:w="90" w:type="dxa"/>
              <w:right w:w="120" w:type="dxa"/>
            </w:tcMar>
            <w:vAlign w:val="center"/>
          </w:tcPr>
          <w:p w14:paraId="53C62743" w14:textId="77777777" w:rsidR="007E1F4F" w:rsidRDefault="00B53099">
            <w:pPr>
              <w:spacing w:before="20" w:after="20" w:line="269" w:lineRule="auto"/>
              <w:ind w:firstLine="0"/>
              <w:jc w:val="center"/>
              <w:rPr>
                <w:rFonts w:ascii="宋体" w:hAnsi="宋体" w:hint="eastAsia"/>
                <w:sz w:val="20"/>
              </w:rPr>
            </w:pPr>
            <w:r>
              <w:rPr>
                <w:sz w:val="18"/>
              </w:rPr>
              <w:t>n_estimators</w:t>
            </w:r>
          </w:p>
        </w:tc>
        <w:tc>
          <w:tcPr>
            <w:tcW w:w="2902" w:type="dxa"/>
            <w:shd w:val="clear" w:color="auto" w:fill="FFFFFF"/>
            <w:tcMar>
              <w:top w:w="90" w:type="dxa"/>
              <w:left w:w="120" w:type="dxa"/>
              <w:bottom w:w="90" w:type="dxa"/>
              <w:right w:w="120" w:type="dxa"/>
            </w:tcMar>
            <w:vAlign w:val="center"/>
          </w:tcPr>
          <w:p w14:paraId="73DD04B0" w14:textId="77777777" w:rsidR="007E1F4F" w:rsidRDefault="00B53099">
            <w:pPr>
              <w:spacing w:before="20" w:after="20" w:line="269" w:lineRule="auto"/>
              <w:ind w:firstLine="0"/>
              <w:jc w:val="left"/>
              <w:rPr>
                <w:rFonts w:ascii="宋体" w:hAnsi="宋体" w:hint="eastAsia"/>
                <w:sz w:val="20"/>
              </w:rPr>
            </w:pPr>
            <w:r>
              <w:rPr>
                <w:sz w:val="18"/>
              </w:rPr>
              <w:t>100, 200, 300</w:t>
            </w:r>
          </w:p>
        </w:tc>
        <w:tc>
          <w:tcPr>
            <w:tcW w:w="4399" w:type="dxa"/>
            <w:shd w:val="clear" w:color="auto" w:fill="FFFFFF"/>
            <w:tcMar>
              <w:top w:w="90" w:type="dxa"/>
              <w:left w:w="120" w:type="dxa"/>
              <w:bottom w:w="90" w:type="dxa"/>
              <w:right w:w="120" w:type="dxa"/>
            </w:tcMar>
            <w:vAlign w:val="center"/>
          </w:tcPr>
          <w:p w14:paraId="0109BB7E" w14:textId="77777777" w:rsidR="007E1F4F" w:rsidRDefault="00B53099">
            <w:pPr>
              <w:spacing w:before="20" w:after="20" w:line="269" w:lineRule="auto"/>
              <w:ind w:firstLine="0"/>
              <w:jc w:val="left"/>
              <w:rPr>
                <w:rFonts w:ascii="宋体" w:hAnsi="宋体" w:hint="eastAsia"/>
                <w:sz w:val="20"/>
              </w:rPr>
            </w:pPr>
            <w:r>
              <w:rPr>
                <w:sz w:val="18"/>
              </w:rPr>
              <w:t>决策树数量</w:t>
            </w:r>
          </w:p>
        </w:tc>
      </w:tr>
      <w:tr w:rsidR="007E1F4F" w14:paraId="37E93004" w14:textId="77777777">
        <w:tc>
          <w:tcPr>
            <w:tcW w:w="2059" w:type="dxa"/>
            <w:shd w:val="clear" w:color="auto" w:fill="F2F7F6"/>
            <w:tcMar>
              <w:top w:w="90" w:type="dxa"/>
              <w:left w:w="120" w:type="dxa"/>
              <w:bottom w:w="90" w:type="dxa"/>
              <w:right w:w="120" w:type="dxa"/>
            </w:tcMar>
            <w:vAlign w:val="center"/>
          </w:tcPr>
          <w:p w14:paraId="2A8E5ADB" w14:textId="77777777" w:rsidR="007E1F4F" w:rsidRDefault="00B53099">
            <w:pPr>
              <w:spacing w:before="20" w:after="20" w:line="269" w:lineRule="auto"/>
              <w:ind w:firstLine="0"/>
              <w:jc w:val="center"/>
              <w:rPr>
                <w:rFonts w:ascii="宋体" w:hAnsi="宋体" w:hint="eastAsia"/>
                <w:sz w:val="20"/>
              </w:rPr>
            </w:pPr>
            <w:r>
              <w:rPr>
                <w:sz w:val="18"/>
              </w:rPr>
              <w:t>max_depth</w:t>
            </w:r>
          </w:p>
        </w:tc>
        <w:tc>
          <w:tcPr>
            <w:tcW w:w="2902" w:type="dxa"/>
            <w:shd w:val="clear" w:color="auto" w:fill="F2F7F6"/>
            <w:tcMar>
              <w:top w:w="90" w:type="dxa"/>
              <w:left w:w="120" w:type="dxa"/>
              <w:bottom w:w="90" w:type="dxa"/>
              <w:right w:w="120" w:type="dxa"/>
            </w:tcMar>
            <w:vAlign w:val="center"/>
          </w:tcPr>
          <w:p w14:paraId="32404CEA" w14:textId="77777777" w:rsidR="007E1F4F" w:rsidRDefault="00B53099">
            <w:pPr>
              <w:spacing w:before="20" w:after="20" w:line="269" w:lineRule="auto"/>
              <w:ind w:firstLine="0"/>
              <w:jc w:val="left"/>
              <w:rPr>
                <w:rFonts w:ascii="宋体" w:hAnsi="宋体" w:hint="eastAsia"/>
                <w:sz w:val="20"/>
              </w:rPr>
            </w:pPr>
            <w:r>
              <w:rPr>
                <w:sz w:val="18"/>
              </w:rPr>
              <w:t>10, 20, None</w:t>
            </w:r>
          </w:p>
        </w:tc>
        <w:tc>
          <w:tcPr>
            <w:tcW w:w="4399" w:type="dxa"/>
            <w:shd w:val="clear" w:color="auto" w:fill="F2F7F6"/>
            <w:tcMar>
              <w:top w:w="90" w:type="dxa"/>
              <w:left w:w="120" w:type="dxa"/>
              <w:bottom w:w="90" w:type="dxa"/>
              <w:right w:w="120" w:type="dxa"/>
            </w:tcMar>
            <w:vAlign w:val="center"/>
          </w:tcPr>
          <w:p w14:paraId="67D3802D" w14:textId="77777777" w:rsidR="007E1F4F" w:rsidRDefault="00B53099">
            <w:pPr>
              <w:spacing w:before="20" w:after="20" w:line="269" w:lineRule="auto"/>
              <w:ind w:firstLine="0"/>
              <w:jc w:val="left"/>
              <w:rPr>
                <w:rFonts w:ascii="宋体" w:hAnsi="宋体" w:hint="eastAsia"/>
                <w:sz w:val="20"/>
              </w:rPr>
            </w:pPr>
            <w:r>
              <w:rPr>
                <w:sz w:val="18"/>
              </w:rPr>
              <w:t>树的最大深度</w:t>
            </w:r>
          </w:p>
        </w:tc>
      </w:tr>
      <w:tr w:rsidR="007E1F4F" w14:paraId="6827E539" w14:textId="77777777">
        <w:tc>
          <w:tcPr>
            <w:tcW w:w="2059" w:type="dxa"/>
            <w:shd w:val="clear" w:color="auto" w:fill="FFFFFF"/>
            <w:tcMar>
              <w:top w:w="90" w:type="dxa"/>
              <w:left w:w="120" w:type="dxa"/>
              <w:bottom w:w="90" w:type="dxa"/>
              <w:right w:w="120" w:type="dxa"/>
            </w:tcMar>
            <w:vAlign w:val="center"/>
          </w:tcPr>
          <w:p w14:paraId="07E3D1FD" w14:textId="77777777" w:rsidR="007E1F4F" w:rsidRDefault="00B53099">
            <w:pPr>
              <w:spacing w:before="20" w:after="20" w:line="269" w:lineRule="auto"/>
              <w:ind w:firstLine="0"/>
              <w:jc w:val="center"/>
              <w:rPr>
                <w:rFonts w:ascii="宋体" w:hAnsi="宋体" w:hint="eastAsia"/>
                <w:sz w:val="20"/>
              </w:rPr>
            </w:pPr>
            <w:r>
              <w:rPr>
                <w:sz w:val="18"/>
              </w:rPr>
              <w:t>min_samples_split</w:t>
            </w:r>
          </w:p>
        </w:tc>
        <w:tc>
          <w:tcPr>
            <w:tcW w:w="2902" w:type="dxa"/>
            <w:shd w:val="clear" w:color="auto" w:fill="FFFFFF"/>
            <w:tcMar>
              <w:top w:w="90" w:type="dxa"/>
              <w:left w:w="120" w:type="dxa"/>
              <w:bottom w:w="90" w:type="dxa"/>
              <w:right w:w="120" w:type="dxa"/>
            </w:tcMar>
            <w:vAlign w:val="center"/>
          </w:tcPr>
          <w:p w14:paraId="49FB83CB" w14:textId="77777777" w:rsidR="007E1F4F" w:rsidRDefault="00B53099">
            <w:pPr>
              <w:spacing w:before="20" w:after="20" w:line="269" w:lineRule="auto"/>
              <w:ind w:firstLine="0"/>
              <w:jc w:val="left"/>
              <w:rPr>
                <w:rFonts w:ascii="宋体" w:hAnsi="宋体" w:hint="eastAsia"/>
                <w:sz w:val="20"/>
              </w:rPr>
            </w:pPr>
            <w:r>
              <w:rPr>
                <w:sz w:val="18"/>
              </w:rPr>
              <w:t>2, 5, 10</w:t>
            </w:r>
          </w:p>
        </w:tc>
        <w:tc>
          <w:tcPr>
            <w:tcW w:w="4399" w:type="dxa"/>
            <w:shd w:val="clear" w:color="auto" w:fill="FFFFFF"/>
            <w:tcMar>
              <w:top w:w="90" w:type="dxa"/>
              <w:left w:w="120" w:type="dxa"/>
              <w:bottom w:w="90" w:type="dxa"/>
              <w:right w:w="120" w:type="dxa"/>
            </w:tcMar>
            <w:vAlign w:val="center"/>
          </w:tcPr>
          <w:p w14:paraId="50FBD504" w14:textId="77777777" w:rsidR="007E1F4F" w:rsidRDefault="00B53099">
            <w:pPr>
              <w:spacing w:before="20" w:after="20" w:line="269" w:lineRule="auto"/>
              <w:ind w:firstLine="0"/>
              <w:jc w:val="left"/>
              <w:rPr>
                <w:rFonts w:ascii="宋体" w:hAnsi="宋体" w:hint="eastAsia"/>
                <w:sz w:val="20"/>
              </w:rPr>
            </w:pPr>
            <w:r>
              <w:rPr>
                <w:sz w:val="18"/>
              </w:rPr>
              <w:t>节点分裂所需最小样本数</w:t>
            </w:r>
          </w:p>
        </w:tc>
      </w:tr>
    </w:tbl>
    <w:p w14:paraId="5D91B5B0" w14:textId="77777777" w:rsidR="007E1F4F" w:rsidRDefault="00B53099">
      <w:pPr>
        <w:spacing w:line="360" w:lineRule="auto"/>
      </w:pPr>
      <w:r>
        <w:t>共</w:t>
      </w:r>
      <w:r>
        <w:t xml:space="preserve"> 3 × 3 × 3 = 27 </w:t>
      </w:r>
      <w:r>
        <w:t>组参数组合，每组完成</w:t>
      </w:r>
      <w:r>
        <w:t xml:space="preserve"> 5 </w:t>
      </w:r>
      <w:r>
        <w:t>折交叉验证。实现代码位于</w:t>
      </w:r>
      <w:r>
        <w:t xml:space="preserve"> src/hyperparameter_tuning.py</w:t>
      </w:r>
      <w:r>
        <w:t>，核心逻辑为：</w:t>
      </w:r>
    </w:p>
    <w:p w14:paraId="39F4160D" w14:textId="77777777" w:rsidR="007E1F4F" w:rsidRDefault="00B53099">
      <w:pPr>
        <w:pStyle w:val="a4"/>
        <w:pBdr>
          <w:left w:val="single" w:sz="12" w:space="6" w:color="168C8C"/>
        </w:pBdr>
        <w:shd w:val="clear" w:color="auto" w:fill="F2F6FA"/>
        <w:spacing w:after="120" w:line="240" w:lineRule="auto"/>
      </w:pPr>
      <w:r>
        <w:rPr>
          <w:sz w:val="17"/>
        </w:rPr>
        <w:lastRenderedPageBreak/>
        <w:t>grid = GridSearchCV(</w:t>
      </w:r>
      <w:r>
        <w:rPr>
          <w:sz w:val="17"/>
        </w:rPr>
        <w:br/>
        <w:t xml:space="preserve">    estimator=pipeline,</w:t>
      </w:r>
      <w:r>
        <w:rPr>
          <w:sz w:val="17"/>
        </w:rPr>
        <w:br/>
        <w:t xml:space="preserve">    param_grid=param_grid,</w:t>
      </w:r>
      <w:r>
        <w:rPr>
          <w:sz w:val="17"/>
        </w:rPr>
        <w:br/>
        <w:t xml:space="preserve">    cv=5,</w:t>
      </w:r>
      <w:r>
        <w:rPr>
          <w:sz w:val="17"/>
        </w:rPr>
        <w:br/>
        <w:t xml:space="preserve">    scoring="neg_root_mean_squared_error",</w:t>
      </w:r>
      <w:r>
        <w:rPr>
          <w:sz w:val="17"/>
        </w:rPr>
        <w:br/>
        <w:t xml:space="preserve">    n_jobs=-1,</w:t>
      </w:r>
      <w:r>
        <w:rPr>
          <w:sz w:val="17"/>
        </w:rPr>
        <w:br/>
        <w:t xml:space="preserve">    refit=True,</w:t>
      </w:r>
      <w:r>
        <w:rPr>
          <w:sz w:val="17"/>
        </w:rPr>
        <w:br/>
        <w:t>)</w:t>
      </w:r>
      <w:r>
        <w:rPr>
          <w:sz w:val="17"/>
        </w:rPr>
        <w:br/>
        <w:t>grid.fit(x_train, y_train_pca)</w:t>
      </w:r>
    </w:p>
    <w:p w14:paraId="63FEC6E3" w14:textId="77777777" w:rsidR="007E1F4F" w:rsidRDefault="00B53099">
      <w:pPr>
        <w:pStyle w:val="21"/>
      </w:pPr>
      <w:bookmarkStart w:id="54" w:name="_Tocdf59e451"/>
      <w:bookmarkStart w:id="55" w:name="_Toc232866600"/>
      <w:r>
        <w:t>各参数影响分析</w:t>
      </w:r>
      <w:bookmarkEnd w:id="54"/>
      <w:bookmarkEnd w:id="55"/>
    </w:p>
    <w:p w14:paraId="4020EE52" w14:textId="77777777" w:rsidR="007E1F4F" w:rsidRDefault="00B53099">
      <w:pPr>
        <w:spacing w:line="360" w:lineRule="auto"/>
      </w:pPr>
      <w:r>
        <w:t>从</w:t>
      </w:r>
      <w:r>
        <w:t xml:space="preserve"> 27 </w:t>
      </w:r>
      <w:r>
        <w:t>组结果中可以看到：</w:t>
      </w:r>
    </w:p>
    <w:p w14:paraId="4A63A34B" w14:textId="77777777" w:rsidR="007E1F4F" w:rsidRDefault="00B53099">
      <w:pPr>
        <w:spacing w:line="360" w:lineRule="auto"/>
      </w:pPr>
      <w:r>
        <w:t>n_estimators</w:t>
      </w:r>
      <w:r>
        <w:t>（树的数量）：</w:t>
      </w:r>
      <w:r>
        <w:t xml:space="preserve">100 </w:t>
      </w:r>
      <w:r>
        <w:t>棵</w:t>
      </w:r>
      <w:r>
        <w:t xml:space="preserve"> RMSE=0.009017</w:t>
      </w:r>
      <w:r>
        <w:t>，</w:t>
      </w:r>
      <w:r>
        <w:t xml:space="preserve">200 </w:t>
      </w:r>
      <w:r>
        <w:t>棵</w:t>
      </w:r>
      <w:r>
        <w:t xml:space="preserve"> 0.009031</w:t>
      </w:r>
      <w:r>
        <w:t>，</w:t>
      </w:r>
      <w:r>
        <w:t xml:space="preserve">300 </w:t>
      </w:r>
      <w:r>
        <w:t>棵</w:t>
      </w:r>
      <w:r>
        <w:t xml:space="preserve"> 0.009053</w:t>
      </w:r>
      <w:r>
        <w:t>。树越多</w:t>
      </w:r>
      <w:r>
        <w:t xml:space="preserve"> RMSE </w:t>
      </w:r>
      <w:r>
        <w:t>反而略升，说明</w:t>
      </w:r>
      <w:r>
        <w:t xml:space="preserve"> 100 </w:t>
      </w:r>
      <w:r>
        <w:t>棵已经足够收敛，加树只增加训练时间（</w:t>
      </w:r>
      <w:r>
        <w:t>0.17s → 0.28s → 0.61s</w:t>
      </w:r>
      <w:r>
        <w:t>），没有实质收益。</w:t>
      </w:r>
    </w:p>
    <w:p w14:paraId="6B7C567A" w14:textId="77777777" w:rsidR="007E1F4F" w:rsidRDefault="00B53099">
      <w:pPr>
        <w:spacing w:line="360" w:lineRule="auto"/>
      </w:pPr>
      <w:r>
        <w:t>max_depth</w:t>
      </w:r>
      <w:r>
        <w:t>（最大深度）：深度</w:t>
      </w:r>
      <w:r>
        <w:t xml:space="preserve"> 10 </w:t>
      </w:r>
      <w:r>
        <w:t>时</w:t>
      </w:r>
      <w:r>
        <w:t xml:space="preserve"> RMSE </w:t>
      </w:r>
      <w:r>
        <w:t>普遍在</w:t>
      </w:r>
      <w:r>
        <w:t xml:space="preserve"> 0.0092–0.0097</w:t>
      </w:r>
      <w:r>
        <w:t>，明显大于深度</w:t>
      </w:r>
      <w:r>
        <w:t xml:space="preserve"> 20 </w:t>
      </w:r>
      <w:r>
        <w:t>或不限深度的组合，说明树太浅导致欠拟合；深度</w:t>
      </w:r>
      <w:r>
        <w:t xml:space="preserve"> 20 </w:t>
      </w:r>
      <w:r>
        <w:t>与不限深度的</w:t>
      </w:r>
      <w:r>
        <w:t xml:space="preserve"> RMSE </w:t>
      </w:r>
      <w:r>
        <w:t>差距在</w:t>
      </w:r>
      <w:r>
        <w:t xml:space="preserve"> 0.0001 </w:t>
      </w:r>
      <w:r>
        <w:t>以内，几乎无差别。选</w:t>
      </w:r>
      <w:r>
        <w:t xml:space="preserve"> 20 </w:t>
      </w:r>
      <w:r>
        <w:t>比不限深度训练更快且无精度损失。</w:t>
      </w:r>
    </w:p>
    <w:p w14:paraId="1C0E652F" w14:textId="77777777" w:rsidR="007E1F4F" w:rsidRDefault="00B53099">
      <w:pPr>
        <w:spacing w:line="360" w:lineRule="auto"/>
      </w:pPr>
      <w:r>
        <w:t>min_samples_split</w:t>
      </w:r>
      <w:r>
        <w:t>（节点分裂最小样本数）：取值</w:t>
      </w:r>
      <w:r>
        <w:t xml:space="preserve"> 5 </w:t>
      </w:r>
      <w:r>
        <w:t>时</w:t>
      </w:r>
      <w:r>
        <w:t xml:space="preserve"> RMSE </w:t>
      </w:r>
      <w:r>
        <w:t>最优（</w:t>
      </w:r>
      <w:r>
        <w:t>0.0090–0.0092</w:t>
      </w:r>
      <w:r>
        <w:t>），比默认值</w:t>
      </w:r>
      <w:r>
        <w:t xml:space="preserve"> 2 </w:t>
      </w:r>
      <w:r>
        <w:t>略好</w:t>
      </w:r>
      <w:r>
        <w:t>——</w:t>
      </w:r>
      <w:r>
        <w:t>适当限制分裂可以抑制过拟合；取值</w:t>
      </w:r>
      <w:r>
        <w:t xml:space="preserve"> 10 </w:t>
      </w:r>
      <w:r>
        <w:t>时</w:t>
      </w:r>
      <w:r>
        <w:t xml:space="preserve"> RMSE </w:t>
      </w:r>
      <w:r>
        <w:t>上升到</w:t>
      </w:r>
      <w:r>
        <w:t xml:space="preserve"> 0.0092–0.0094</w:t>
      </w:r>
      <w:r>
        <w:t>，说明限制过强会轻微抑制树的生长。</w:t>
      </w:r>
    </w:p>
    <w:p w14:paraId="6F4C6E0D" w14:textId="77777777" w:rsidR="007E1F4F" w:rsidRDefault="00B53099">
      <w:pPr>
        <w:pStyle w:val="21"/>
      </w:pPr>
      <w:bookmarkStart w:id="56" w:name="_Toce5983f7f"/>
      <w:bookmarkStart w:id="57" w:name="_Toc232866601"/>
      <w:r>
        <w:t>最优参数与最终结果</w:t>
      </w:r>
      <w:bookmarkEnd w:id="56"/>
      <w:bookmarkEnd w:id="57"/>
    </w:p>
    <w:p w14:paraId="6226C87B" w14:textId="77777777" w:rsidR="007E1F4F" w:rsidRDefault="00B53099">
      <w:pPr>
        <w:spacing w:line="360" w:lineRule="auto"/>
      </w:pPr>
      <w:r>
        <w:t>综合</w:t>
      </w:r>
      <w:r>
        <w:t xml:space="preserve"> RMSE </w:t>
      </w:r>
      <w:r>
        <w:t>最小和训练效率，最终选出的最优参数为</w:t>
      </w:r>
      <w:r>
        <w:t xml:space="preserve"> n_estimators=100, max_depth=20, min_samples_split=5</w:t>
      </w:r>
      <w:r>
        <w:t>。用该参数在全量训练集上训练最终模型，测试集评估结果如下：</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3276"/>
        <w:gridCol w:w="6084"/>
      </w:tblGrid>
      <w:tr w:rsidR="007E1F4F" w14:paraId="06B91C37" w14:textId="77777777">
        <w:trPr>
          <w:tblHeader/>
        </w:trPr>
        <w:tc>
          <w:tcPr>
            <w:tcW w:w="3276" w:type="dxa"/>
            <w:shd w:val="clear" w:color="auto" w:fill="173B57"/>
            <w:tcMar>
              <w:top w:w="90" w:type="dxa"/>
              <w:left w:w="120" w:type="dxa"/>
              <w:bottom w:w="90" w:type="dxa"/>
              <w:right w:w="120" w:type="dxa"/>
            </w:tcMar>
            <w:vAlign w:val="center"/>
          </w:tcPr>
          <w:p w14:paraId="04E5F5EC"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指标</w:t>
            </w:r>
          </w:p>
        </w:tc>
        <w:tc>
          <w:tcPr>
            <w:tcW w:w="6084" w:type="dxa"/>
            <w:shd w:val="clear" w:color="auto" w:fill="173B57"/>
            <w:tcMar>
              <w:top w:w="90" w:type="dxa"/>
              <w:left w:w="120" w:type="dxa"/>
              <w:bottom w:w="90" w:type="dxa"/>
              <w:right w:w="120" w:type="dxa"/>
            </w:tcMar>
            <w:vAlign w:val="center"/>
          </w:tcPr>
          <w:p w14:paraId="05180D0B"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值</w:t>
            </w:r>
          </w:p>
        </w:tc>
      </w:tr>
      <w:tr w:rsidR="007E1F4F" w14:paraId="20B4DA53" w14:textId="77777777">
        <w:tc>
          <w:tcPr>
            <w:tcW w:w="3276" w:type="dxa"/>
            <w:shd w:val="clear" w:color="auto" w:fill="FFFFFF"/>
            <w:tcMar>
              <w:top w:w="90" w:type="dxa"/>
              <w:left w:w="120" w:type="dxa"/>
              <w:bottom w:w="90" w:type="dxa"/>
              <w:right w:w="120" w:type="dxa"/>
            </w:tcMar>
            <w:vAlign w:val="center"/>
          </w:tcPr>
          <w:p w14:paraId="067C2CD2" w14:textId="77777777" w:rsidR="007E1F4F" w:rsidRDefault="00B53099">
            <w:pPr>
              <w:spacing w:before="20" w:after="20" w:line="269" w:lineRule="auto"/>
              <w:ind w:firstLine="0"/>
              <w:jc w:val="center"/>
              <w:rPr>
                <w:rFonts w:ascii="宋体" w:hAnsi="宋体" w:hint="eastAsia"/>
                <w:sz w:val="20"/>
              </w:rPr>
            </w:pPr>
            <w:r>
              <w:rPr>
                <w:sz w:val="18"/>
              </w:rPr>
              <w:t>MAE</w:t>
            </w:r>
          </w:p>
        </w:tc>
        <w:tc>
          <w:tcPr>
            <w:tcW w:w="6084" w:type="dxa"/>
            <w:shd w:val="clear" w:color="auto" w:fill="FFFFFF"/>
            <w:tcMar>
              <w:top w:w="90" w:type="dxa"/>
              <w:left w:w="120" w:type="dxa"/>
              <w:bottom w:w="90" w:type="dxa"/>
              <w:right w:w="120" w:type="dxa"/>
            </w:tcMar>
            <w:vAlign w:val="center"/>
          </w:tcPr>
          <w:p w14:paraId="64D028A9" w14:textId="77777777" w:rsidR="007E1F4F" w:rsidRDefault="00B53099">
            <w:pPr>
              <w:spacing w:before="20" w:after="20" w:line="269" w:lineRule="auto"/>
              <w:ind w:firstLine="0"/>
              <w:jc w:val="center"/>
              <w:rPr>
                <w:rFonts w:ascii="宋体" w:hAnsi="宋体" w:hint="eastAsia"/>
                <w:sz w:val="20"/>
              </w:rPr>
            </w:pPr>
            <w:r>
              <w:rPr>
                <w:sz w:val="18"/>
              </w:rPr>
              <w:t>0.0051</w:t>
            </w:r>
          </w:p>
        </w:tc>
      </w:tr>
      <w:tr w:rsidR="007E1F4F" w14:paraId="384EBA24" w14:textId="77777777">
        <w:tc>
          <w:tcPr>
            <w:tcW w:w="3276" w:type="dxa"/>
            <w:shd w:val="clear" w:color="auto" w:fill="F2F7F6"/>
            <w:tcMar>
              <w:top w:w="90" w:type="dxa"/>
              <w:left w:w="120" w:type="dxa"/>
              <w:bottom w:w="90" w:type="dxa"/>
              <w:right w:w="120" w:type="dxa"/>
            </w:tcMar>
            <w:vAlign w:val="center"/>
          </w:tcPr>
          <w:p w14:paraId="55287074" w14:textId="77777777" w:rsidR="007E1F4F" w:rsidRDefault="00B53099">
            <w:pPr>
              <w:spacing w:before="20" w:after="20" w:line="269" w:lineRule="auto"/>
              <w:ind w:firstLine="0"/>
              <w:jc w:val="center"/>
              <w:rPr>
                <w:rFonts w:ascii="宋体" w:hAnsi="宋体" w:hint="eastAsia"/>
                <w:sz w:val="20"/>
              </w:rPr>
            </w:pPr>
            <w:r>
              <w:rPr>
                <w:sz w:val="18"/>
              </w:rPr>
              <w:t>RMSE</w:t>
            </w:r>
          </w:p>
        </w:tc>
        <w:tc>
          <w:tcPr>
            <w:tcW w:w="6084" w:type="dxa"/>
            <w:shd w:val="clear" w:color="auto" w:fill="F2F7F6"/>
            <w:tcMar>
              <w:top w:w="90" w:type="dxa"/>
              <w:left w:w="120" w:type="dxa"/>
              <w:bottom w:w="90" w:type="dxa"/>
              <w:right w:w="120" w:type="dxa"/>
            </w:tcMar>
            <w:vAlign w:val="center"/>
          </w:tcPr>
          <w:p w14:paraId="0B6EE4DD" w14:textId="77777777" w:rsidR="007E1F4F" w:rsidRDefault="00B53099">
            <w:pPr>
              <w:spacing w:before="20" w:after="20" w:line="269" w:lineRule="auto"/>
              <w:ind w:firstLine="0"/>
              <w:jc w:val="center"/>
              <w:rPr>
                <w:rFonts w:ascii="宋体" w:hAnsi="宋体" w:hint="eastAsia"/>
                <w:sz w:val="20"/>
              </w:rPr>
            </w:pPr>
            <w:r>
              <w:rPr>
                <w:sz w:val="18"/>
              </w:rPr>
              <w:t>0.0090</w:t>
            </w:r>
          </w:p>
        </w:tc>
      </w:tr>
      <w:tr w:rsidR="007E1F4F" w14:paraId="26050790" w14:textId="77777777">
        <w:tc>
          <w:tcPr>
            <w:tcW w:w="3276" w:type="dxa"/>
            <w:shd w:val="clear" w:color="auto" w:fill="FFFFFF"/>
            <w:tcMar>
              <w:top w:w="90" w:type="dxa"/>
              <w:left w:w="120" w:type="dxa"/>
              <w:bottom w:w="90" w:type="dxa"/>
              <w:right w:w="120" w:type="dxa"/>
            </w:tcMar>
            <w:vAlign w:val="center"/>
          </w:tcPr>
          <w:p w14:paraId="3F47D856" w14:textId="77777777" w:rsidR="007E1F4F" w:rsidRDefault="00B53099">
            <w:pPr>
              <w:spacing w:before="20" w:after="20" w:line="269" w:lineRule="auto"/>
              <w:ind w:firstLine="0"/>
              <w:jc w:val="center"/>
              <w:rPr>
                <w:rFonts w:ascii="宋体" w:hAnsi="宋体" w:hint="eastAsia"/>
                <w:sz w:val="20"/>
              </w:rPr>
            </w:pPr>
            <w:r>
              <w:rPr>
                <w:sz w:val="18"/>
              </w:rPr>
              <w:t>R²</w:t>
            </w:r>
          </w:p>
        </w:tc>
        <w:tc>
          <w:tcPr>
            <w:tcW w:w="6084" w:type="dxa"/>
            <w:shd w:val="clear" w:color="auto" w:fill="FFFFFF"/>
            <w:tcMar>
              <w:top w:w="90" w:type="dxa"/>
              <w:left w:w="120" w:type="dxa"/>
              <w:bottom w:w="90" w:type="dxa"/>
              <w:right w:w="120" w:type="dxa"/>
            </w:tcMar>
            <w:vAlign w:val="center"/>
          </w:tcPr>
          <w:p w14:paraId="42432C3D" w14:textId="77777777" w:rsidR="007E1F4F" w:rsidRDefault="00B53099">
            <w:pPr>
              <w:spacing w:before="20" w:after="20" w:line="269" w:lineRule="auto"/>
              <w:ind w:firstLine="0"/>
              <w:jc w:val="center"/>
              <w:rPr>
                <w:rFonts w:ascii="宋体" w:hAnsi="宋体" w:hint="eastAsia"/>
                <w:sz w:val="20"/>
              </w:rPr>
            </w:pPr>
            <w:r>
              <w:rPr>
                <w:sz w:val="18"/>
              </w:rPr>
              <w:t>0.9513</w:t>
            </w:r>
          </w:p>
        </w:tc>
      </w:tr>
      <w:tr w:rsidR="007E1F4F" w14:paraId="5A8AD24D" w14:textId="77777777">
        <w:tc>
          <w:tcPr>
            <w:tcW w:w="3276" w:type="dxa"/>
            <w:shd w:val="clear" w:color="auto" w:fill="F2F7F6"/>
            <w:tcMar>
              <w:top w:w="90" w:type="dxa"/>
              <w:left w:w="120" w:type="dxa"/>
              <w:bottom w:w="90" w:type="dxa"/>
              <w:right w:w="120" w:type="dxa"/>
            </w:tcMar>
            <w:vAlign w:val="center"/>
          </w:tcPr>
          <w:p w14:paraId="29FFEC44" w14:textId="77777777" w:rsidR="007E1F4F" w:rsidRDefault="00B53099">
            <w:pPr>
              <w:spacing w:before="20" w:after="20" w:line="269" w:lineRule="auto"/>
              <w:ind w:firstLine="0"/>
              <w:jc w:val="center"/>
              <w:rPr>
                <w:rFonts w:ascii="宋体" w:hAnsi="宋体" w:hint="eastAsia"/>
                <w:sz w:val="20"/>
              </w:rPr>
            </w:pPr>
            <w:r>
              <w:rPr>
                <w:sz w:val="18"/>
              </w:rPr>
              <w:t>训练时间</w:t>
            </w:r>
          </w:p>
        </w:tc>
        <w:tc>
          <w:tcPr>
            <w:tcW w:w="6084" w:type="dxa"/>
            <w:shd w:val="clear" w:color="auto" w:fill="F2F7F6"/>
            <w:tcMar>
              <w:top w:w="90" w:type="dxa"/>
              <w:left w:w="120" w:type="dxa"/>
              <w:bottom w:w="90" w:type="dxa"/>
              <w:right w:w="120" w:type="dxa"/>
            </w:tcMar>
            <w:vAlign w:val="center"/>
          </w:tcPr>
          <w:p w14:paraId="5A17B515" w14:textId="77777777" w:rsidR="007E1F4F" w:rsidRDefault="00B53099">
            <w:pPr>
              <w:spacing w:before="20" w:after="20" w:line="269" w:lineRule="auto"/>
              <w:ind w:firstLine="0"/>
              <w:jc w:val="center"/>
              <w:rPr>
                <w:rFonts w:ascii="宋体" w:hAnsi="宋体" w:hint="eastAsia"/>
                <w:sz w:val="20"/>
              </w:rPr>
            </w:pPr>
            <w:r>
              <w:rPr>
                <w:sz w:val="18"/>
              </w:rPr>
              <w:t>0.17s</w:t>
            </w:r>
          </w:p>
        </w:tc>
      </w:tr>
      <w:tr w:rsidR="007E1F4F" w14:paraId="551B4E34" w14:textId="77777777">
        <w:tc>
          <w:tcPr>
            <w:tcW w:w="3276" w:type="dxa"/>
            <w:shd w:val="clear" w:color="auto" w:fill="FFFFFF"/>
            <w:tcMar>
              <w:top w:w="90" w:type="dxa"/>
              <w:left w:w="120" w:type="dxa"/>
              <w:bottom w:w="90" w:type="dxa"/>
              <w:right w:w="120" w:type="dxa"/>
            </w:tcMar>
            <w:vAlign w:val="center"/>
          </w:tcPr>
          <w:p w14:paraId="1AB2AE7D" w14:textId="77777777" w:rsidR="007E1F4F" w:rsidRDefault="00B53099">
            <w:pPr>
              <w:spacing w:before="20" w:after="20" w:line="269" w:lineRule="auto"/>
              <w:ind w:firstLine="0"/>
              <w:jc w:val="center"/>
              <w:rPr>
                <w:rFonts w:ascii="宋体" w:hAnsi="宋体" w:hint="eastAsia"/>
                <w:sz w:val="20"/>
              </w:rPr>
            </w:pPr>
            <w:r>
              <w:rPr>
                <w:sz w:val="18"/>
              </w:rPr>
              <w:t>预测时间</w:t>
            </w:r>
          </w:p>
        </w:tc>
        <w:tc>
          <w:tcPr>
            <w:tcW w:w="6084" w:type="dxa"/>
            <w:shd w:val="clear" w:color="auto" w:fill="FFFFFF"/>
            <w:tcMar>
              <w:top w:w="90" w:type="dxa"/>
              <w:left w:w="120" w:type="dxa"/>
              <w:bottom w:w="90" w:type="dxa"/>
              <w:right w:w="120" w:type="dxa"/>
            </w:tcMar>
            <w:vAlign w:val="center"/>
          </w:tcPr>
          <w:p w14:paraId="53DCB512" w14:textId="77777777" w:rsidR="007E1F4F" w:rsidRDefault="00B53099">
            <w:pPr>
              <w:spacing w:before="20" w:after="20" w:line="269" w:lineRule="auto"/>
              <w:ind w:firstLine="0"/>
              <w:jc w:val="center"/>
              <w:rPr>
                <w:rFonts w:ascii="宋体" w:hAnsi="宋体" w:hint="eastAsia"/>
                <w:sz w:val="20"/>
              </w:rPr>
            </w:pPr>
            <w:r>
              <w:rPr>
                <w:sz w:val="18"/>
              </w:rPr>
              <w:t>0.016s</w:t>
            </w:r>
          </w:p>
        </w:tc>
      </w:tr>
    </w:tbl>
    <w:p w14:paraId="1393F27E" w14:textId="77777777" w:rsidR="007E1F4F" w:rsidRDefault="00B53099">
      <w:pPr>
        <w:spacing w:line="360" w:lineRule="auto"/>
      </w:pPr>
      <w:r>
        <w:t>相比原始经验值（</w:t>
      </w:r>
      <w:r>
        <w:t>100, 20, 2</w:t>
      </w:r>
      <w:r>
        <w:t>），调优后的参数更精简（</w:t>
      </w:r>
      <w:r>
        <w:t xml:space="preserve">100 </w:t>
      </w:r>
      <w:r>
        <w:t>棵树、更深但有上限的树），精度略有提升且速度更快。</w:t>
      </w:r>
    </w:p>
    <w:p w14:paraId="2DCA77D5" w14:textId="77777777" w:rsidR="007E1F4F" w:rsidRDefault="00B53099">
      <w:pPr>
        <w:pStyle w:val="11"/>
        <w:pBdr>
          <w:left w:val="single" w:sz="20" w:space="8" w:color="168C8C"/>
          <w:bottom w:val="single" w:sz="5" w:space="3" w:color="D9EEF0"/>
        </w:pBdr>
      </w:pPr>
      <w:bookmarkStart w:id="58" w:name="_Toc8c63fed5"/>
      <w:bookmarkStart w:id="59" w:name="_Toc232866602"/>
      <w:r>
        <w:lastRenderedPageBreak/>
        <w:t>十、室内照明补偿算法</w:t>
      </w:r>
      <w:bookmarkEnd w:id="58"/>
      <w:bookmarkEnd w:id="59"/>
    </w:p>
    <w:p w14:paraId="4B63F8BA" w14:textId="77777777" w:rsidR="007E1F4F" w:rsidRDefault="00B53099">
      <w:pPr>
        <w:pStyle w:val="21"/>
      </w:pPr>
      <w:bookmarkStart w:id="60" w:name="_Toc35d72e17"/>
      <w:bookmarkStart w:id="61" w:name="_Toc232866603"/>
      <w:r>
        <w:t>从预测光谱到补偿建议</w:t>
      </w:r>
      <w:bookmarkEnd w:id="60"/>
      <w:bookmarkEnd w:id="61"/>
    </w:p>
    <w:p w14:paraId="5549C2F2" w14:textId="77777777" w:rsidR="007E1F4F" w:rsidRDefault="00B53099">
      <w:pPr>
        <w:spacing w:line="360" w:lineRule="auto"/>
      </w:pPr>
      <w:r>
        <w:t>模型给出当前自然光的相对光谱后，补偿算法需要确定七个</w:t>
      </w:r>
      <w:r>
        <w:t xml:space="preserve"> LED </w:t>
      </w:r>
      <w:r>
        <w:t>通道各自的权重。基本思路如下：以实测晴天高太阳高度角日光的平均光谱为目标光谱（由真实数据计算，非人工设定）；按室外照度估计自然光在室内的贡献比例；计算目标光谱与当前自然光贡献的差值；用非负最小二乘求解</w:t>
      </w:r>
      <w:r>
        <w:t xml:space="preserve"> LED </w:t>
      </w:r>
      <w:r>
        <w:t>通道权重，使混光尽量拟合该差值。</w:t>
      </w:r>
    </w:p>
    <w:p w14:paraId="09C8B3C8" w14:textId="77777777" w:rsidR="007E1F4F" w:rsidRDefault="00B53099">
      <w:pPr>
        <w:spacing w:line="360" w:lineRule="auto"/>
      </w:pPr>
      <w:r>
        <w:t>设七通道</w:t>
      </w:r>
      <w:r>
        <w:t xml:space="preserve"> LED </w:t>
      </w:r>
      <w:r>
        <w:t>光谱矩阵为</w:t>
      </w:r>
      <w:r>
        <w:t xml:space="preserve"> A = [S₁(λ), …, S₇(λ)]</w:t>
      </w:r>
      <w:r>
        <w:t>，通道权重</w:t>
      </w:r>
      <w:r>
        <w:t xml:space="preserve"> w ≥ 0</w:t>
      </w:r>
      <w:r>
        <w:t>，优化目标为</w:t>
      </w:r>
      <w:r>
        <w:t xml:space="preserve"> min_{w≥0} ‖Aw - (S_target - S_current)‖₂²</w:t>
      </w:r>
      <w:r>
        <w:t>。这对应</w:t>
      </w:r>
      <w:r>
        <w:t xml:space="preserve"> lighting_compensation.py </w:t>
      </w:r>
      <w:r>
        <w:t>中的投影梯度法实现。相比人工凭经验调灯，算法计算结果更稳定；相比传统双色温调节，七通道在更多波段上具备精细修正能力。</w:t>
      </w:r>
      <w:r>
        <w:t xml:space="preserve">LED </w:t>
      </w:r>
      <w:r>
        <w:t>通道光谱全部来自公开实测</w:t>
      </w:r>
      <w:r>
        <w:t xml:space="preserve"> LED </w:t>
      </w:r>
      <w:r>
        <w:t>数据。</w:t>
      </w:r>
    </w:p>
    <w:p w14:paraId="73A5A86A" w14:textId="77777777" w:rsidR="007E1F4F" w:rsidRDefault="00B53099">
      <w:pPr>
        <w:pStyle w:val="21"/>
      </w:pPr>
      <w:bookmarkStart w:id="62" w:name="_Toce449c098"/>
      <w:bookmarkStart w:id="63" w:name="_Toc232866604"/>
      <w:r>
        <w:t>传统双色温</w:t>
      </w:r>
      <w:r>
        <w:t xml:space="preserve"> LED </w:t>
      </w:r>
      <w:r>
        <w:t>对照</w:t>
      </w:r>
      <w:bookmarkEnd w:id="62"/>
      <w:bookmarkEnd w:id="63"/>
    </w:p>
    <w:p w14:paraId="353AE385" w14:textId="77777777" w:rsidR="007E1F4F" w:rsidRDefault="00B53099">
      <w:pPr>
        <w:spacing w:line="360" w:lineRule="auto"/>
      </w:pPr>
      <w:r>
        <w:t>为了说明多通道补偿相对常见方案的优势，本项目另外实现了一个传统双色温</w:t>
      </w:r>
      <w:r>
        <w:t xml:space="preserve"> LED </w:t>
      </w:r>
      <w:r>
        <w:t>基线。市面上常见的双色温灯具只有冷暖配比和亮度两个调节维度，其混光可表示为</w:t>
      </w:r>
      <w:r>
        <w:t xml:space="preserve"> S_dual(λ) = g · [a · S_warm(λ) + (1-a) · S_cool(λ)]</w:t>
      </w:r>
      <w:r>
        <w:t>，其中</w:t>
      </w:r>
      <w:r>
        <w:t xml:space="preserve"> a ∈ [0,1] </w:t>
      </w:r>
      <w:r>
        <w:t>为暖白占比，</w:t>
      </w:r>
      <w:r>
        <w:t xml:space="preserve">g </w:t>
      </w:r>
      <w:r>
        <w:t>为亮度系数。代码在</w:t>
      </w:r>
      <w:r>
        <w:t xml:space="preserve"> a </w:t>
      </w:r>
      <w:r>
        <w:t>上做网格搜索，每个</w:t>
      </w:r>
      <w:r>
        <w:t xml:space="preserve"> a </w:t>
      </w:r>
      <w:r>
        <w:t>下</w:t>
      </w:r>
      <w:r>
        <w:t xml:space="preserve"> g </w:t>
      </w:r>
      <w:r>
        <w:t>有最小二乘闭式解（截断到非负），最终取与目标光谱误差最小的组合。对照规则与多通道方案一致，均以</w:t>
      </w:r>
      <w:r>
        <w:t>“</w:t>
      </w:r>
      <w:r>
        <w:t>自然光</w:t>
      </w:r>
      <w:r>
        <w:t xml:space="preserve"> + LED </w:t>
      </w:r>
      <w:r>
        <w:t>混光尽量接近目标光谱</w:t>
      </w:r>
      <w:r>
        <w:t>”</w:t>
      </w:r>
      <w:r>
        <w:t>为目标，保证两种方案在同一标准下比较。暖白、冷白光谱与七通道方案用的是同一份实测数据。</w:t>
      </w:r>
    </w:p>
    <w:p w14:paraId="2F372648" w14:textId="77777777" w:rsidR="007E1F4F" w:rsidRDefault="00B53099">
      <w:pPr>
        <w:pStyle w:val="21"/>
      </w:pPr>
      <w:bookmarkStart w:id="64" w:name="_Tocecfa6025"/>
      <w:bookmarkStart w:id="65" w:name="_Toc232866605"/>
      <w:r>
        <w:t>补偿效果</w:t>
      </w:r>
      <w:bookmarkEnd w:id="64"/>
      <w:bookmarkEnd w:id="65"/>
    </w:p>
    <w:p w14:paraId="71C45E23" w14:textId="77777777" w:rsidR="007E1F4F" w:rsidRDefault="00B53099">
      <w:pPr>
        <w:pBdr>
          <w:left w:val="single" w:sz="16" w:space="7" w:color="168C8C"/>
        </w:pBdr>
        <w:shd w:val="clear" w:color="auto" w:fill="F2F7F6"/>
        <w:spacing w:before="120" w:after="160" w:line="360" w:lineRule="auto"/>
        <w:ind w:left="198" w:right="159" w:firstLine="0"/>
      </w:pPr>
      <w:r>
        <w:t>以第八节的测试样本为例（学习场景、目标照度</w:t>
      </w:r>
      <w:r>
        <w:t xml:space="preserve"> 500 lux</w:t>
      </w:r>
      <w:r>
        <w:t>、室外照度</w:t>
      </w:r>
      <w:r>
        <w:t xml:space="preserve"> 50000 lux</w:t>
      </w:r>
      <w:r>
        <w:t>），补偿前后的光谱</w:t>
      </w:r>
      <w:r>
        <w:t xml:space="preserve"> RMSE </w:t>
      </w:r>
      <w:r>
        <w:t>从</w:t>
      </w:r>
      <w:r>
        <w:t xml:space="preserve"> 0.4863 </w:t>
      </w:r>
      <w:r>
        <w:t>降到</w:t>
      </w:r>
      <w:r>
        <w:t xml:space="preserve"> 0.2690</w:t>
      </w:r>
      <w:r>
        <w:t>，误差下降</w:t>
      </w:r>
      <w:r>
        <w:t xml:space="preserve"> 44.7%</w:t>
      </w:r>
      <w:r>
        <w:t>。分波段看，黄绿敏感区改善</w:t>
      </w:r>
      <w:r>
        <w:t xml:space="preserve"> 87.4%</w:t>
      </w:r>
      <w:r>
        <w:t>，橙红暖色段改善</w:t>
      </w:r>
      <w:r>
        <w:t xml:space="preserve"> 75.4%</w:t>
      </w:r>
      <w:r>
        <w:t>，短波蓝光和深红边缘改善有限</w:t>
      </w:r>
      <w:r>
        <w:t>——</w:t>
      </w:r>
      <w:r>
        <w:t>这两段处在七通道</w:t>
      </w:r>
      <w:r>
        <w:t xml:space="preserve"> LED </w:t>
      </w:r>
      <w:r>
        <w:t>覆盖能力的边缘，是硬件光谱本身的限制。</w:t>
      </w:r>
    </w:p>
    <w:p w14:paraId="155C5795" w14:textId="77777777" w:rsidR="007E1F4F" w:rsidRDefault="00B53099">
      <w:pPr>
        <w:keepLines/>
        <w:spacing w:before="120" w:after="160" w:line="240" w:lineRule="auto"/>
        <w:ind w:firstLine="0"/>
        <w:jc w:val="center"/>
      </w:pPr>
      <w:r>
        <w:rPr>
          <w:noProof/>
        </w:rPr>
        <w:drawing>
          <wp:inline distT="0" distB="0" distL="0" distR="0" wp14:anchorId="76734D65" wp14:editId="406D1779">
            <wp:extent cx="5532120" cy="1729430"/>
            <wp:effectExtent l="0" t="0" r="0" b="0"/>
            <wp:docPr id="7" name="七通道 LED 补偿比例与补偿前后光谱对比" descr="七通道 LED 补偿比例与补偿前后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七通道 LED 补偿比例与补偿前后光谱对比"/>
                    <pic:cNvPicPr/>
                  </pic:nvPicPr>
                  <pic:blipFill>
                    <a:blip r:embed="rId13" cstate="print"/>
                    <a:stretch>
                      <a:fillRect/>
                    </a:stretch>
                  </pic:blipFill>
                  <pic:spPr>
                    <a:xfrm>
                      <a:off x="0" y="0"/>
                      <a:ext cx="5532120" cy="1729430"/>
                    </a:xfrm>
                    <a:prstGeom prst="rect">
                      <a:avLst/>
                    </a:prstGeom>
                  </pic:spPr>
                </pic:pic>
              </a:graphicData>
            </a:graphic>
          </wp:inline>
        </w:drawing>
      </w:r>
    </w:p>
    <w:p w14:paraId="1298B424" w14:textId="77777777" w:rsidR="007E1F4F" w:rsidRDefault="00B53099">
      <w:pPr>
        <w:keepLines/>
        <w:spacing w:before="120" w:after="160" w:line="240" w:lineRule="auto"/>
        <w:ind w:firstLine="0"/>
        <w:jc w:val="center"/>
      </w:pPr>
      <w:r>
        <w:rPr>
          <w:noProof/>
        </w:rPr>
        <w:lastRenderedPageBreak/>
        <w:drawing>
          <wp:inline distT="0" distB="0" distL="0" distR="0" wp14:anchorId="342A597F" wp14:editId="57B81D20">
            <wp:extent cx="5532120" cy="3771340"/>
            <wp:effectExtent l="0" t="0" r="0" b="0"/>
            <wp:docPr id="8" name="分波段误差下降" descr="分波段误差下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分波段误差下降"/>
                    <pic:cNvPicPr/>
                  </pic:nvPicPr>
                  <pic:blipFill>
                    <a:blip r:embed="rId14" cstate="print"/>
                    <a:stretch>
                      <a:fillRect/>
                    </a:stretch>
                  </pic:blipFill>
                  <pic:spPr>
                    <a:xfrm>
                      <a:off x="0" y="0"/>
                      <a:ext cx="5532120" cy="3771340"/>
                    </a:xfrm>
                    <a:prstGeom prst="rect">
                      <a:avLst/>
                    </a:prstGeom>
                  </pic:spPr>
                </pic:pic>
              </a:graphicData>
            </a:graphic>
          </wp:inline>
        </w:drawing>
      </w:r>
    </w:p>
    <w:p w14:paraId="074387B9" w14:textId="77777777" w:rsidR="007E1F4F" w:rsidRDefault="00B53099">
      <w:pPr>
        <w:pStyle w:val="11"/>
        <w:pBdr>
          <w:left w:val="single" w:sz="20" w:space="8" w:color="168C8C"/>
          <w:bottom w:val="single" w:sz="5" w:space="3" w:color="D9EEF0"/>
        </w:pBdr>
      </w:pPr>
      <w:bookmarkStart w:id="66" w:name="_Toc0d35f719"/>
      <w:bookmarkStart w:id="67" w:name="_Toc232866606"/>
      <w:r>
        <w:t>十一、应用展示</w:t>
      </w:r>
      <w:bookmarkEnd w:id="66"/>
      <w:bookmarkEnd w:id="67"/>
    </w:p>
    <w:p w14:paraId="44BA71FD" w14:textId="77777777" w:rsidR="007E1F4F" w:rsidRDefault="00B53099">
      <w:pPr>
        <w:pStyle w:val="21"/>
      </w:pPr>
      <w:bookmarkStart w:id="68" w:name="_Toc49fffc64"/>
      <w:bookmarkStart w:id="69" w:name="_Toc232866607"/>
      <w:r>
        <w:t>应用环境演示</w:t>
      </w:r>
      <w:bookmarkEnd w:id="68"/>
      <w:bookmarkEnd w:id="69"/>
    </w:p>
    <w:p w14:paraId="3FB3D013" w14:textId="77777777" w:rsidR="007E1F4F" w:rsidRDefault="00B53099">
      <w:pPr>
        <w:spacing w:line="360" w:lineRule="auto"/>
      </w:pPr>
      <w:r>
        <w:t>在应用展示部分，项目设置了晴天中午、多云下午、阴雨天气、傍晚低太阳高度角四类天气场景。每个场景的参数均来自真实数据：先在数据集中筛出对应场景的样本子集，数值特征取中位数、类别特征取众数，再覆盖少量场景标志值（如正午把小时定为</w:t>
      </w:r>
      <w:r>
        <w:t xml:space="preserve"> 12</w:t>
      </w:r>
      <w:r>
        <w:t>），使生成的输入与训练数据保持同分布。系统根据场景参数预测自然光相对光谱，进一步计算多通道</w:t>
      </w:r>
      <w:r>
        <w:t xml:space="preserve"> LED </w:t>
      </w:r>
      <w:r>
        <w:t>补偿方案，并用上一节的传统双色温</w:t>
      </w:r>
      <w:r>
        <w:t xml:space="preserve"> LED </w:t>
      </w:r>
      <w:r>
        <w:t>方案作对照，比较两者与目标光谱之间的误差。四个场景都支持改为自定义参数。</w:t>
      </w:r>
    </w:p>
    <w:p w14:paraId="70424895" w14:textId="77777777" w:rsidR="007E1F4F" w:rsidRDefault="00B53099">
      <w:pPr>
        <w:spacing w:line="360" w:lineRule="auto"/>
      </w:pPr>
      <w:r>
        <w:t>四个预设的运行结果如下（由</w:t>
      </w:r>
      <w:r>
        <w:t xml:space="preserve"> outputs/results/application_preset_summary.csv </w:t>
      </w:r>
      <w:r>
        <w:t>导出）：</w:t>
      </w:r>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1872"/>
        <w:gridCol w:w="1498"/>
        <w:gridCol w:w="1685"/>
        <w:gridCol w:w="1685"/>
        <w:gridCol w:w="1404"/>
        <w:gridCol w:w="1216"/>
      </w:tblGrid>
      <w:tr w:rsidR="007E1F4F" w14:paraId="628E6400" w14:textId="77777777">
        <w:trPr>
          <w:tblHeader/>
        </w:trPr>
        <w:tc>
          <w:tcPr>
            <w:tcW w:w="1872" w:type="dxa"/>
            <w:shd w:val="clear" w:color="auto" w:fill="173B57"/>
            <w:tcMar>
              <w:top w:w="90" w:type="dxa"/>
              <w:left w:w="120" w:type="dxa"/>
              <w:bottom w:w="90" w:type="dxa"/>
              <w:right w:w="120" w:type="dxa"/>
            </w:tcMar>
            <w:vAlign w:val="center"/>
          </w:tcPr>
          <w:p w14:paraId="39E77A9C"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天气预设</w:t>
            </w:r>
          </w:p>
        </w:tc>
        <w:tc>
          <w:tcPr>
            <w:tcW w:w="1498" w:type="dxa"/>
            <w:shd w:val="clear" w:color="auto" w:fill="173B57"/>
            <w:tcMar>
              <w:top w:w="90" w:type="dxa"/>
              <w:left w:w="120" w:type="dxa"/>
              <w:bottom w:w="90" w:type="dxa"/>
              <w:right w:w="120" w:type="dxa"/>
            </w:tcMar>
            <w:vAlign w:val="center"/>
          </w:tcPr>
          <w:p w14:paraId="00577D88"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未补偿</w:t>
            </w:r>
            <w:r>
              <w:rPr>
                <w:rFonts w:eastAsia="微软雅黑"/>
                <w:b/>
                <w:color w:val="FFFFFF"/>
                <w:sz w:val="18"/>
              </w:rPr>
              <w:t xml:space="preserve"> RMSE</w:t>
            </w:r>
          </w:p>
        </w:tc>
        <w:tc>
          <w:tcPr>
            <w:tcW w:w="1685" w:type="dxa"/>
            <w:shd w:val="clear" w:color="auto" w:fill="173B57"/>
            <w:tcMar>
              <w:top w:w="90" w:type="dxa"/>
              <w:left w:w="120" w:type="dxa"/>
              <w:bottom w:w="90" w:type="dxa"/>
              <w:right w:w="120" w:type="dxa"/>
            </w:tcMar>
            <w:vAlign w:val="center"/>
          </w:tcPr>
          <w:p w14:paraId="37776921"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多通道补偿</w:t>
            </w:r>
            <w:r>
              <w:rPr>
                <w:rFonts w:eastAsia="微软雅黑"/>
                <w:b/>
                <w:color w:val="FFFFFF"/>
                <w:sz w:val="18"/>
              </w:rPr>
              <w:t xml:space="preserve"> RMSE</w:t>
            </w:r>
          </w:p>
        </w:tc>
        <w:tc>
          <w:tcPr>
            <w:tcW w:w="1685" w:type="dxa"/>
            <w:shd w:val="clear" w:color="auto" w:fill="173B57"/>
            <w:tcMar>
              <w:top w:w="90" w:type="dxa"/>
              <w:left w:w="120" w:type="dxa"/>
              <w:bottom w:w="90" w:type="dxa"/>
              <w:right w:w="120" w:type="dxa"/>
            </w:tcMar>
            <w:vAlign w:val="center"/>
          </w:tcPr>
          <w:p w14:paraId="7B08DC98"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双色温对照</w:t>
            </w:r>
            <w:r>
              <w:rPr>
                <w:rFonts w:eastAsia="微软雅黑"/>
                <w:b/>
                <w:color w:val="FFFFFF"/>
                <w:sz w:val="18"/>
              </w:rPr>
              <w:t xml:space="preserve"> RMSE</w:t>
            </w:r>
          </w:p>
        </w:tc>
        <w:tc>
          <w:tcPr>
            <w:tcW w:w="1404" w:type="dxa"/>
            <w:shd w:val="clear" w:color="auto" w:fill="173B57"/>
            <w:tcMar>
              <w:top w:w="90" w:type="dxa"/>
              <w:left w:w="120" w:type="dxa"/>
              <w:bottom w:w="90" w:type="dxa"/>
              <w:right w:w="120" w:type="dxa"/>
            </w:tcMar>
            <w:vAlign w:val="center"/>
          </w:tcPr>
          <w:p w14:paraId="1E03B7FE"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多通道误差下降</w:t>
            </w:r>
          </w:p>
        </w:tc>
        <w:tc>
          <w:tcPr>
            <w:tcW w:w="1216" w:type="dxa"/>
            <w:shd w:val="clear" w:color="auto" w:fill="173B57"/>
            <w:tcMar>
              <w:top w:w="90" w:type="dxa"/>
              <w:left w:w="120" w:type="dxa"/>
              <w:bottom w:w="90" w:type="dxa"/>
              <w:right w:w="120" w:type="dxa"/>
            </w:tcMar>
            <w:vAlign w:val="center"/>
          </w:tcPr>
          <w:p w14:paraId="0FB66005"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双色温暖白占比</w:t>
            </w:r>
          </w:p>
        </w:tc>
      </w:tr>
      <w:tr w:rsidR="007E1F4F" w14:paraId="580B8381" w14:textId="77777777">
        <w:tc>
          <w:tcPr>
            <w:tcW w:w="1872" w:type="dxa"/>
            <w:shd w:val="clear" w:color="auto" w:fill="FFFFFF"/>
            <w:tcMar>
              <w:top w:w="90" w:type="dxa"/>
              <w:left w:w="120" w:type="dxa"/>
              <w:bottom w:w="90" w:type="dxa"/>
              <w:right w:w="120" w:type="dxa"/>
            </w:tcMar>
            <w:vAlign w:val="center"/>
          </w:tcPr>
          <w:p w14:paraId="0B9F3915" w14:textId="77777777" w:rsidR="007E1F4F" w:rsidRDefault="00B53099">
            <w:pPr>
              <w:spacing w:before="20" w:after="20" w:line="269" w:lineRule="auto"/>
              <w:ind w:firstLine="0"/>
              <w:jc w:val="center"/>
              <w:rPr>
                <w:rFonts w:ascii="宋体" w:hAnsi="宋体" w:hint="eastAsia"/>
                <w:sz w:val="20"/>
              </w:rPr>
            </w:pPr>
            <w:r>
              <w:rPr>
                <w:sz w:val="18"/>
              </w:rPr>
              <w:t>晴天中午</w:t>
            </w:r>
          </w:p>
        </w:tc>
        <w:tc>
          <w:tcPr>
            <w:tcW w:w="1498" w:type="dxa"/>
            <w:shd w:val="clear" w:color="auto" w:fill="FFFFFF"/>
            <w:tcMar>
              <w:top w:w="90" w:type="dxa"/>
              <w:left w:w="120" w:type="dxa"/>
              <w:bottom w:w="90" w:type="dxa"/>
              <w:right w:w="120" w:type="dxa"/>
            </w:tcMar>
            <w:vAlign w:val="center"/>
          </w:tcPr>
          <w:p w14:paraId="765D8F60" w14:textId="77777777" w:rsidR="007E1F4F" w:rsidRDefault="00B53099">
            <w:pPr>
              <w:spacing w:before="20" w:after="20" w:line="269" w:lineRule="auto"/>
              <w:ind w:firstLine="0"/>
              <w:jc w:val="center"/>
              <w:rPr>
                <w:rFonts w:ascii="宋体" w:hAnsi="宋体" w:hint="eastAsia"/>
                <w:sz w:val="20"/>
              </w:rPr>
            </w:pPr>
            <w:r>
              <w:rPr>
                <w:sz w:val="18"/>
              </w:rPr>
              <w:t>0.3562</w:t>
            </w:r>
          </w:p>
        </w:tc>
        <w:tc>
          <w:tcPr>
            <w:tcW w:w="1685" w:type="dxa"/>
            <w:shd w:val="clear" w:color="auto" w:fill="FFFFFF"/>
            <w:tcMar>
              <w:top w:w="90" w:type="dxa"/>
              <w:left w:w="120" w:type="dxa"/>
              <w:bottom w:w="90" w:type="dxa"/>
              <w:right w:w="120" w:type="dxa"/>
            </w:tcMar>
            <w:vAlign w:val="center"/>
          </w:tcPr>
          <w:p w14:paraId="7E525147" w14:textId="77777777" w:rsidR="007E1F4F" w:rsidRDefault="00B53099">
            <w:pPr>
              <w:spacing w:before="20" w:after="20" w:line="269" w:lineRule="auto"/>
              <w:ind w:firstLine="0"/>
              <w:jc w:val="center"/>
              <w:rPr>
                <w:rFonts w:ascii="宋体" w:hAnsi="宋体" w:hint="eastAsia"/>
                <w:sz w:val="20"/>
              </w:rPr>
            </w:pPr>
            <w:r>
              <w:rPr>
                <w:sz w:val="18"/>
              </w:rPr>
              <w:t>0.1989</w:t>
            </w:r>
          </w:p>
        </w:tc>
        <w:tc>
          <w:tcPr>
            <w:tcW w:w="1685" w:type="dxa"/>
            <w:shd w:val="clear" w:color="auto" w:fill="FFFFFF"/>
            <w:tcMar>
              <w:top w:w="90" w:type="dxa"/>
              <w:left w:w="120" w:type="dxa"/>
              <w:bottom w:w="90" w:type="dxa"/>
              <w:right w:w="120" w:type="dxa"/>
            </w:tcMar>
            <w:vAlign w:val="center"/>
          </w:tcPr>
          <w:p w14:paraId="3705174A" w14:textId="77777777" w:rsidR="007E1F4F" w:rsidRDefault="00B53099">
            <w:pPr>
              <w:spacing w:before="20" w:after="20" w:line="269" w:lineRule="auto"/>
              <w:ind w:firstLine="0"/>
              <w:jc w:val="center"/>
              <w:rPr>
                <w:rFonts w:ascii="宋体" w:hAnsi="宋体" w:hint="eastAsia"/>
                <w:sz w:val="20"/>
              </w:rPr>
            </w:pPr>
            <w:r>
              <w:rPr>
                <w:sz w:val="18"/>
              </w:rPr>
              <w:t>0.2219</w:t>
            </w:r>
          </w:p>
        </w:tc>
        <w:tc>
          <w:tcPr>
            <w:tcW w:w="1404" w:type="dxa"/>
            <w:shd w:val="clear" w:color="auto" w:fill="FFFFFF"/>
            <w:tcMar>
              <w:top w:w="90" w:type="dxa"/>
              <w:left w:w="120" w:type="dxa"/>
              <w:bottom w:w="90" w:type="dxa"/>
              <w:right w:w="120" w:type="dxa"/>
            </w:tcMar>
            <w:vAlign w:val="center"/>
          </w:tcPr>
          <w:p w14:paraId="595B4D85" w14:textId="77777777" w:rsidR="007E1F4F" w:rsidRDefault="00B53099">
            <w:pPr>
              <w:spacing w:before="20" w:after="20" w:line="269" w:lineRule="auto"/>
              <w:ind w:firstLine="0"/>
              <w:jc w:val="center"/>
              <w:rPr>
                <w:rFonts w:ascii="宋体" w:hAnsi="宋体" w:hint="eastAsia"/>
                <w:sz w:val="20"/>
              </w:rPr>
            </w:pPr>
            <w:r>
              <w:rPr>
                <w:sz w:val="18"/>
              </w:rPr>
              <w:t>44.2%</w:t>
            </w:r>
          </w:p>
        </w:tc>
        <w:tc>
          <w:tcPr>
            <w:tcW w:w="1216" w:type="dxa"/>
            <w:shd w:val="clear" w:color="auto" w:fill="FFFFFF"/>
            <w:tcMar>
              <w:top w:w="90" w:type="dxa"/>
              <w:left w:w="120" w:type="dxa"/>
              <w:bottom w:w="90" w:type="dxa"/>
              <w:right w:w="120" w:type="dxa"/>
            </w:tcMar>
            <w:vAlign w:val="center"/>
          </w:tcPr>
          <w:p w14:paraId="1EB9C6C7" w14:textId="77777777" w:rsidR="007E1F4F" w:rsidRDefault="00B53099">
            <w:pPr>
              <w:spacing w:before="20" w:after="20" w:line="269" w:lineRule="auto"/>
              <w:ind w:firstLine="0"/>
              <w:jc w:val="center"/>
              <w:rPr>
                <w:rFonts w:ascii="宋体" w:hAnsi="宋体" w:hint="eastAsia"/>
                <w:sz w:val="20"/>
              </w:rPr>
            </w:pPr>
            <w:r>
              <w:rPr>
                <w:sz w:val="18"/>
              </w:rPr>
              <w:t>43%</w:t>
            </w:r>
          </w:p>
        </w:tc>
      </w:tr>
      <w:tr w:rsidR="007E1F4F" w14:paraId="1DF6516C" w14:textId="77777777">
        <w:tc>
          <w:tcPr>
            <w:tcW w:w="1872" w:type="dxa"/>
            <w:shd w:val="clear" w:color="auto" w:fill="F2F7F6"/>
            <w:tcMar>
              <w:top w:w="90" w:type="dxa"/>
              <w:left w:w="120" w:type="dxa"/>
              <w:bottom w:w="90" w:type="dxa"/>
              <w:right w:w="120" w:type="dxa"/>
            </w:tcMar>
            <w:vAlign w:val="center"/>
          </w:tcPr>
          <w:p w14:paraId="4CC0C314" w14:textId="77777777" w:rsidR="007E1F4F" w:rsidRDefault="00B53099">
            <w:pPr>
              <w:spacing w:before="20" w:after="20" w:line="269" w:lineRule="auto"/>
              <w:ind w:firstLine="0"/>
              <w:jc w:val="center"/>
              <w:rPr>
                <w:rFonts w:ascii="宋体" w:hAnsi="宋体" w:hint="eastAsia"/>
                <w:sz w:val="20"/>
              </w:rPr>
            </w:pPr>
            <w:r>
              <w:rPr>
                <w:sz w:val="18"/>
              </w:rPr>
              <w:t>多云下午</w:t>
            </w:r>
          </w:p>
        </w:tc>
        <w:tc>
          <w:tcPr>
            <w:tcW w:w="1498" w:type="dxa"/>
            <w:shd w:val="clear" w:color="auto" w:fill="F2F7F6"/>
            <w:tcMar>
              <w:top w:w="90" w:type="dxa"/>
              <w:left w:w="120" w:type="dxa"/>
              <w:bottom w:w="90" w:type="dxa"/>
              <w:right w:w="120" w:type="dxa"/>
            </w:tcMar>
            <w:vAlign w:val="center"/>
          </w:tcPr>
          <w:p w14:paraId="1A08C097" w14:textId="77777777" w:rsidR="007E1F4F" w:rsidRDefault="00B53099">
            <w:pPr>
              <w:spacing w:before="20" w:after="20" w:line="269" w:lineRule="auto"/>
              <w:ind w:firstLine="0"/>
              <w:jc w:val="center"/>
              <w:rPr>
                <w:rFonts w:ascii="宋体" w:hAnsi="宋体" w:hint="eastAsia"/>
                <w:sz w:val="20"/>
              </w:rPr>
            </w:pPr>
            <w:r>
              <w:rPr>
                <w:sz w:val="18"/>
              </w:rPr>
              <w:t>0.6080</w:t>
            </w:r>
          </w:p>
        </w:tc>
        <w:tc>
          <w:tcPr>
            <w:tcW w:w="1685" w:type="dxa"/>
            <w:shd w:val="clear" w:color="auto" w:fill="F2F7F6"/>
            <w:tcMar>
              <w:top w:w="90" w:type="dxa"/>
              <w:left w:w="120" w:type="dxa"/>
              <w:bottom w:w="90" w:type="dxa"/>
              <w:right w:w="120" w:type="dxa"/>
            </w:tcMar>
            <w:vAlign w:val="center"/>
          </w:tcPr>
          <w:p w14:paraId="5CD13107" w14:textId="77777777" w:rsidR="007E1F4F" w:rsidRDefault="00B53099">
            <w:pPr>
              <w:spacing w:before="20" w:after="20" w:line="269" w:lineRule="auto"/>
              <w:ind w:firstLine="0"/>
              <w:jc w:val="center"/>
              <w:rPr>
                <w:rFonts w:ascii="宋体" w:hAnsi="宋体" w:hint="eastAsia"/>
                <w:sz w:val="20"/>
              </w:rPr>
            </w:pPr>
            <w:r>
              <w:rPr>
                <w:sz w:val="18"/>
              </w:rPr>
              <w:t>0.3342</w:t>
            </w:r>
          </w:p>
        </w:tc>
        <w:tc>
          <w:tcPr>
            <w:tcW w:w="1685" w:type="dxa"/>
            <w:shd w:val="clear" w:color="auto" w:fill="F2F7F6"/>
            <w:tcMar>
              <w:top w:w="90" w:type="dxa"/>
              <w:left w:w="120" w:type="dxa"/>
              <w:bottom w:w="90" w:type="dxa"/>
              <w:right w:w="120" w:type="dxa"/>
            </w:tcMar>
            <w:vAlign w:val="center"/>
          </w:tcPr>
          <w:p w14:paraId="6052C104" w14:textId="77777777" w:rsidR="007E1F4F" w:rsidRDefault="00B53099">
            <w:pPr>
              <w:spacing w:before="20" w:after="20" w:line="269" w:lineRule="auto"/>
              <w:ind w:firstLine="0"/>
              <w:jc w:val="center"/>
              <w:rPr>
                <w:rFonts w:ascii="宋体" w:hAnsi="宋体" w:hint="eastAsia"/>
                <w:sz w:val="20"/>
              </w:rPr>
            </w:pPr>
            <w:r>
              <w:rPr>
                <w:sz w:val="18"/>
              </w:rPr>
              <w:t>0.3737</w:t>
            </w:r>
          </w:p>
        </w:tc>
        <w:tc>
          <w:tcPr>
            <w:tcW w:w="1404" w:type="dxa"/>
            <w:shd w:val="clear" w:color="auto" w:fill="F2F7F6"/>
            <w:tcMar>
              <w:top w:w="90" w:type="dxa"/>
              <w:left w:w="120" w:type="dxa"/>
              <w:bottom w:w="90" w:type="dxa"/>
              <w:right w:w="120" w:type="dxa"/>
            </w:tcMar>
            <w:vAlign w:val="center"/>
          </w:tcPr>
          <w:p w14:paraId="61C3B0BC" w14:textId="77777777" w:rsidR="007E1F4F" w:rsidRDefault="00B53099">
            <w:pPr>
              <w:spacing w:before="20" w:after="20" w:line="269" w:lineRule="auto"/>
              <w:ind w:firstLine="0"/>
              <w:jc w:val="center"/>
              <w:rPr>
                <w:rFonts w:ascii="宋体" w:hAnsi="宋体" w:hint="eastAsia"/>
                <w:sz w:val="20"/>
              </w:rPr>
            </w:pPr>
            <w:r>
              <w:rPr>
                <w:sz w:val="18"/>
              </w:rPr>
              <w:t>45.0%</w:t>
            </w:r>
          </w:p>
        </w:tc>
        <w:tc>
          <w:tcPr>
            <w:tcW w:w="1216" w:type="dxa"/>
            <w:shd w:val="clear" w:color="auto" w:fill="F2F7F6"/>
            <w:tcMar>
              <w:top w:w="90" w:type="dxa"/>
              <w:left w:w="120" w:type="dxa"/>
              <w:bottom w:w="90" w:type="dxa"/>
              <w:right w:w="120" w:type="dxa"/>
            </w:tcMar>
            <w:vAlign w:val="center"/>
          </w:tcPr>
          <w:p w14:paraId="2B6006EC" w14:textId="77777777" w:rsidR="007E1F4F" w:rsidRDefault="00B53099">
            <w:pPr>
              <w:spacing w:before="20" w:after="20" w:line="269" w:lineRule="auto"/>
              <w:ind w:firstLine="0"/>
              <w:jc w:val="center"/>
              <w:rPr>
                <w:rFonts w:ascii="宋体" w:hAnsi="宋体" w:hint="eastAsia"/>
                <w:sz w:val="20"/>
              </w:rPr>
            </w:pPr>
            <w:r>
              <w:rPr>
                <w:sz w:val="18"/>
              </w:rPr>
              <w:t>45%</w:t>
            </w:r>
          </w:p>
        </w:tc>
      </w:tr>
      <w:tr w:rsidR="007E1F4F" w14:paraId="4D862B26" w14:textId="77777777">
        <w:tc>
          <w:tcPr>
            <w:tcW w:w="1872" w:type="dxa"/>
            <w:shd w:val="clear" w:color="auto" w:fill="FFFFFF"/>
            <w:tcMar>
              <w:top w:w="90" w:type="dxa"/>
              <w:left w:w="120" w:type="dxa"/>
              <w:bottom w:w="90" w:type="dxa"/>
              <w:right w:w="120" w:type="dxa"/>
            </w:tcMar>
            <w:vAlign w:val="center"/>
          </w:tcPr>
          <w:p w14:paraId="0D9E4CDE" w14:textId="77777777" w:rsidR="007E1F4F" w:rsidRDefault="00B53099">
            <w:pPr>
              <w:spacing w:before="20" w:after="20" w:line="269" w:lineRule="auto"/>
              <w:ind w:firstLine="0"/>
              <w:jc w:val="center"/>
              <w:rPr>
                <w:rFonts w:ascii="宋体" w:hAnsi="宋体" w:hint="eastAsia"/>
                <w:sz w:val="20"/>
              </w:rPr>
            </w:pPr>
            <w:r>
              <w:rPr>
                <w:sz w:val="18"/>
              </w:rPr>
              <w:t>阴雨天气</w:t>
            </w:r>
          </w:p>
        </w:tc>
        <w:tc>
          <w:tcPr>
            <w:tcW w:w="1498" w:type="dxa"/>
            <w:shd w:val="clear" w:color="auto" w:fill="FFFFFF"/>
            <w:tcMar>
              <w:top w:w="90" w:type="dxa"/>
              <w:left w:w="120" w:type="dxa"/>
              <w:bottom w:w="90" w:type="dxa"/>
              <w:right w:w="120" w:type="dxa"/>
            </w:tcMar>
            <w:vAlign w:val="center"/>
          </w:tcPr>
          <w:p w14:paraId="0CF78FB5" w14:textId="77777777" w:rsidR="007E1F4F" w:rsidRDefault="00B53099">
            <w:pPr>
              <w:spacing w:before="20" w:after="20" w:line="269" w:lineRule="auto"/>
              <w:ind w:firstLine="0"/>
              <w:jc w:val="center"/>
              <w:rPr>
                <w:rFonts w:ascii="宋体" w:hAnsi="宋体" w:hint="eastAsia"/>
                <w:sz w:val="20"/>
              </w:rPr>
            </w:pPr>
            <w:r>
              <w:rPr>
                <w:sz w:val="18"/>
              </w:rPr>
              <w:t>0.7424</w:t>
            </w:r>
          </w:p>
        </w:tc>
        <w:tc>
          <w:tcPr>
            <w:tcW w:w="1685" w:type="dxa"/>
            <w:shd w:val="clear" w:color="auto" w:fill="FFFFFF"/>
            <w:tcMar>
              <w:top w:w="90" w:type="dxa"/>
              <w:left w:w="120" w:type="dxa"/>
              <w:bottom w:w="90" w:type="dxa"/>
              <w:right w:w="120" w:type="dxa"/>
            </w:tcMar>
            <w:vAlign w:val="center"/>
          </w:tcPr>
          <w:p w14:paraId="1050C8EE" w14:textId="77777777" w:rsidR="007E1F4F" w:rsidRDefault="00B53099">
            <w:pPr>
              <w:spacing w:before="20" w:after="20" w:line="269" w:lineRule="auto"/>
              <w:ind w:firstLine="0"/>
              <w:jc w:val="center"/>
              <w:rPr>
                <w:rFonts w:ascii="宋体" w:hAnsi="宋体" w:hint="eastAsia"/>
                <w:sz w:val="20"/>
              </w:rPr>
            </w:pPr>
            <w:r>
              <w:rPr>
                <w:sz w:val="18"/>
              </w:rPr>
              <w:t>0.4126</w:t>
            </w:r>
          </w:p>
        </w:tc>
        <w:tc>
          <w:tcPr>
            <w:tcW w:w="1685" w:type="dxa"/>
            <w:shd w:val="clear" w:color="auto" w:fill="FFFFFF"/>
            <w:tcMar>
              <w:top w:w="90" w:type="dxa"/>
              <w:left w:w="120" w:type="dxa"/>
              <w:bottom w:w="90" w:type="dxa"/>
              <w:right w:w="120" w:type="dxa"/>
            </w:tcMar>
            <w:vAlign w:val="center"/>
          </w:tcPr>
          <w:p w14:paraId="06391274" w14:textId="77777777" w:rsidR="007E1F4F" w:rsidRDefault="00B53099">
            <w:pPr>
              <w:spacing w:before="20" w:after="20" w:line="269" w:lineRule="auto"/>
              <w:ind w:firstLine="0"/>
              <w:jc w:val="center"/>
              <w:rPr>
                <w:rFonts w:ascii="宋体" w:hAnsi="宋体" w:hint="eastAsia"/>
                <w:sz w:val="20"/>
              </w:rPr>
            </w:pPr>
            <w:r>
              <w:rPr>
                <w:sz w:val="18"/>
              </w:rPr>
              <w:t>0.4603</w:t>
            </w:r>
          </w:p>
        </w:tc>
        <w:tc>
          <w:tcPr>
            <w:tcW w:w="1404" w:type="dxa"/>
            <w:shd w:val="clear" w:color="auto" w:fill="FFFFFF"/>
            <w:tcMar>
              <w:top w:w="90" w:type="dxa"/>
              <w:left w:w="120" w:type="dxa"/>
              <w:bottom w:w="90" w:type="dxa"/>
              <w:right w:w="120" w:type="dxa"/>
            </w:tcMar>
            <w:vAlign w:val="center"/>
          </w:tcPr>
          <w:p w14:paraId="5685A443" w14:textId="77777777" w:rsidR="007E1F4F" w:rsidRDefault="00B53099">
            <w:pPr>
              <w:spacing w:before="20" w:after="20" w:line="269" w:lineRule="auto"/>
              <w:ind w:firstLine="0"/>
              <w:jc w:val="center"/>
              <w:rPr>
                <w:rFonts w:ascii="宋体" w:hAnsi="宋体" w:hint="eastAsia"/>
                <w:sz w:val="20"/>
              </w:rPr>
            </w:pPr>
            <w:r>
              <w:rPr>
                <w:sz w:val="18"/>
              </w:rPr>
              <w:t>44.4%</w:t>
            </w:r>
          </w:p>
        </w:tc>
        <w:tc>
          <w:tcPr>
            <w:tcW w:w="1216" w:type="dxa"/>
            <w:shd w:val="clear" w:color="auto" w:fill="FFFFFF"/>
            <w:tcMar>
              <w:top w:w="90" w:type="dxa"/>
              <w:left w:w="120" w:type="dxa"/>
              <w:bottom w:w="90" w:type="dxa"/>
              <w:right w:w="120" w:type="dxa"/>
            </w:tcMar>
            <w:vAlign w:val="center"/>
          </w:tcPr>
          <w:p w14:paraId="5FFB7A0D" w14:textId="77777777" w:rsidR="007E1F4F" w:rsidRDefault="00B53099">
            <w:pPr>
              <w:spacing w:before="20" w:after="20" w:line="269" w:lineRule="auto"/>
              <w:ind w:firstLine="0"/>
              <w:jc w:val="center"/>
              <w:rPr>
                <w:rFonts w:ascii="宋体" w:hAnsi="宋体" w:hint="eastAsia"/>
                <w:sz w:val="20"/>
              </w:rPr>
            </w:pPr>
            <w:r>
              <w:rPr>
                <w:sz w:val="18"/>
              </w:rPr>
              <w:t>44%</w:t>
            </w:r>
          </w:p>
        </w:tc>
      </w:tr>
      <w:tr w:rsidR="007E1F4F" w14:paraId="33A89A60" w14:textId="77777777">
        <w:tc>
          <w:tcPr>
            <w:tcW w:w="1872" w:type="dxa"/>
            <w:shd w:val="clear" w:color="auto" w:fill="F2F7F6"/>
            <w:tcMar>
              <w:top w:w="90" w:type="dxa"/>
              <w:left w:w="120" w:type="dxa"/>
              <w:bottom w:w="90" w:type="dxa"/>
              <w:right w:w="120" w:type="dxa"/>
            </w:tcMar>
            <w:vAlign w:val="center"/>
          </w:tcPr>
          <w:p w14:paraId="2F323642" w14:textId="77777777" w:rsidR="007E1F4F" w:rsidRDefault="00B53099">
            <w:pPr>
              <w:spacing w:before="20" w:after="20" w:line="269" w:lineRule="auto"/>
              <w:ind w:firstLine="0"/>
              <w:jc w:val="center"/>
              <w:rPr>
                <w:rFonts w:ascii="宋体" w:hAnsi="宋体" w:hint="eastAsia"/>
                <w:sz w:val="20"/>
              </w:rPr>
            </w:pPr>
            <w:r>
              <w:rPr>
                <w:sz w:val="18"/>
              </w:rPr>
              <w:t>傍晚低太阳高度角</w:t>
            </w:r>
          </w:p>
        </w:tc>
        <w:tc>
          <w:tcPr>
            <w:tcW w:w="1498" w:type="dxa"/>
            <w:shd w:val="clear" w:color="auto" w:fill="F2F7F6"/>
            <w:tcMar>
              <w:top w:w="90" w:type="dxa"/>
              <w:left w:w="120" w:type="dxa"/>
              <w:bottom w:w="90" w:type="dxa"/>
              <w:right w:w="120" w:type="dxa"/>
            </w:tcMar>
            <w:vAlign w:val="center"/>
          </w:tcPr>
          <w:p w14:paraId="34585992" w14:textId="77777777" w:rsidR="007E1F4F" w:rsidRDefault="00B53099">
            <w:pPr>
              <w:spacing w:before="20" w:after="20" w:line="269" w:lineRule="auto"/>
              <w:ind w:firstLine="0"/>
              <w:jc w:val="center"/>
              <w:rPr>
                <w:rFonts w:ascii="宋体" w:hAnsi="宋体" w:hint="eastAsia"/>
                <w:sz w:val="20"/>
              </w:rPr>
            </w:pPr>
            <w:r>
              <w:rPr>
                <w:sz w:val="18"/>
              </w:rPr>
              <w:t>0.7500</w:t>
            </w:r>
          </w:p>
        </w:tc>
        <w:tc>
          <w:tcPr>
            <w:tcW w:w="1685" w:type="dxa"/>
            <w:shd w:val="clear" w:color="auto" w:fill="F2F7F6"/>
            <w:tcMar>
              <w:top w:w="90" w:type="dxa"/>
              <w:left w:w="120" w:type="dxa"/>
              <w:bottom w:w="90" w:type="dxa"/>
              <w:right w:w="120" w:type="dxa"/>
            </w:tcMar>
            <w:vAlign w:val="center"/>
          </w:tcPr>
          <w:p w14:paraId="3C70F67A" w14:textId="77777777" w:rsidR="007E1F4F" w:rsidRDefault="00B53099">
            <w:pPr>
              <w:spacing w:before="20" w:after="20" w:line="269" w:lineRule="auto"/>
              <w:ind w:firstLine="0"/>
              <w:jc w:val="center"/>
              <w:rPr>
                <w:rFonts w:ascii="宋体" w:hAnsi="宋体" w:hint="eastAsia"/>
                <w:sz w:val="20"/>
              </w:rPr>
            </w:pPr>
            <w:r>
              <w:rPr>
                <w:sz w:val="18"/>
              </w:rPr>
              <w:t>0.4161</w:t>
            </w:r>
          </w:p>
        </w:tc>
        <w:tc>
          <w:tcPr>
            <w:tcW w:w="1685" w:type="dxa"/>
            <w:shd w:val="clear" w:color="auto" w:fill="F2F7F6"/>
            <w:tcMar>
              <w:top w:w="90" w:type="dxa"/>
              <w:left w:w="120" w:type="dxa"/>
              <w:bottom w:w="90" w:type="dxa"/>
              <w:right w:w="120" w:type="dxa"/>
            </w:tcMar>
            <w:vAlign w:val="center"/>
          </w:tcPr>
          <w:p w14:paraId="54AC8840" w14:textId="77777777" w:rsidR="007E1F4F" w:rsidRDefault="00B53099">
            <w:pPr>
              <w:spacing w:before="20" w:after="20" w:line="269" w:lineRule="auto"/>
              <w:ind w:firstLine="0"/>
              <w:jc w:val="center"/>
              <w:rPr>
                <w:rFonts w:ascii="宋体" w:hAnsi="宋体" w:hint="eastAsia"/>
                <w:sz w:val="20"/>
              </w:rPr>
            </w:pPr>
            <w:r>
              <w:rPr>
                <w:sz w:val="18"/>
              </w:rPr>
              <w:t>0.4640</w:t>
            </w:r>
          </w:p>
        </w:tc>
        <w:tc>
          <w:tcPr>
            <w:tcW w:w="1404" w:type="dxa"/>
            <w:shd w:val="clear" w:color="auto" w:fill="F2F7F6"/>
            <w:tcMar>
              <w:top w:w="90" w:type="dxa"/>
              <w:left w:w="120" w:type="dxa"/>
              <w:bottom w:w="90" w:type="dxa"/>
              <w:right w:w="120" w:type="dxa"/>
            </w:tcMar>
            <w:vAlign w:val="center"/>
          </w:tcPr>
          <w:p w14:paraId="79F3E899" w14:textId="77777777" w:rsidR="007E1F4F" w:rsidRDefault="00B53099">
            <w:pPr>
              <w:spacing w:before="20" w:after="20" w:line="269" w:lineRule="auto"/>
              <w:ind w:firstLine="0"/>
              <w:jc w:val="center"/>
              <w:rPr>
                <w:rFonts w:ascii="宋体" w:hAnsi="宋体" w:hint="eastAsia"/>
                <w:sz w:val="20"/>
              </w:rPr>
            </w:pPr>
            <w:r>
              <w:rPr>
                <w:sz w:val="18"/>
              </w:rPr>
              <w:t>44.5%</w:t>
            </w:r>
          </w:p>
        </w:tc>
        <w:tc>
          <w:tcPr>
            <w:tcW w:w="1216" w:type="dxa"/>
            <w:shd w:val="clear" w:color="auto" w:fill="F2F7F6"/>
            <w:tcMar>
              <w:top w:w="90" w:type="dxa"/>
              <w:left w:w="120" w:type="dxa"/>
              <w:bottom w:w="90" w:type="dxa"/>
              <w:right w:w="120" w:type="dxa"/>
            </w:tcMar>
            <w:vAlign w:val="center"/>
          </w:tcPr>
          <w:p w14:paraId="1D2F1E42" w14:textId="77777777" w:rsidR="007E1F4F" w:rsidRDefault="00B53099">
            <w:pPr>
              <w:spacing w:before="20" w:after="20" w:line="269" w:lineRule="auto"/>
              <w:ind w:firstLine="0"/>
              <w:jc w:val="center"/>
              <w:rPr>
                <w:rFonts w:ascii="宋体" w:hAnsi="宋体" w:hint="eastAsia"/>
                <w:sz w:val="20"/>
              </w:rPr>
            </w:pPr>
            <w:r>
              <w:rPr>
                <w:sz w:val="18"/>
              </w:rPr>
              <w:t>45%</w:t>
            </w:r>
          </w:p>
        </w:tc>
      </w:tr>
    </w:tbl>
    <w:p w14:paraId="66372AE4" w14:textId="77777777" w:rsidR="007E1F4F" w:rsidRDefault="00B53099">
      <w:pPr>
        <w:spacing w:line="360" w:lineRule="auto"/>
      </w:pPr>
      <w:r>
        <w:t>两类方案在每个场景下均有稳定差距。从光谱曲线看原因更为直观：双色温方案在</w:t>
      </w:r>
      <w:r>
        <w:t xml:space="preserve"> 460nm</w:t>
      </w:r>
      <w:r>
        <w:t>～</w:t>
      </w:r>
      <w:r>
        <w:t xml:space="preserve">540nm </w:t>
      </w:r>
      <w:r>
        <w:t>青绿过渡段整体塌陷，仅靠暖白和冷白配比难以还原该段形状，多通道方案则通过青光、绿光通道弥补了这一缺口。</w:t>
      </w:r>
    </w:p>
    <w:p w14:paraId="6D755ABF" w14:textId="77777777" w:rsidR="007E1F4F" w:rsidRDefault="00B53099">
      <w:pPr>
        <w:keepLines/>
        <w:spacing w:before="120" w:after="160" w:line="240" w:lineRule="auto"/>
        <w:ind w:firstLine="0"/>
        <w:jc w:val="center"/>
      </w:pPr>
      <w:r>
        <w:rPr>
          <w:noProof/>
        </w:rPr>
        <w:lastRenderedPageBreak/>
        <w:drawing>
          <wp:inline distT="0" distB="0" distL="0" distR="0" wp14:anchorId="4D42331C" wp14:editId="7FAF94E1">
            <wp:extent cx="5400000" cy="1665292"/>
            <wp:effectExtent l="0" t="0" r="0" b="0"/>
            <wp:docPr id="9" name="七通道 LED 光谱贡献分解与应用演示光谱对比" descr="七通道 LED 光谱贡献分解与应用演示光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七通道 LED 光谱贡献分解与应用演示光谱对比"/>
                    <pic:cNvPicPr/>
                  </pic:nvPicPr>
                  <pic:blipFill>
                    <a:blip r:embed="rId15" cstate="print"/>
                    <a:stretch>
                      <a:fillRect/>
                    </a:stretch>
                  </pic:blipFill>
                  <pic:spPr>
                    <a:xfrm>
                      <a:off x="0" y="0"/>
                      <a:ext cx="5400000" cy="1665292"/>
                    </a:xfrm>
                    <a:prstGeom prst="rect">
                      <a:avLst/>
                    </a:prstGeom>
                  </pic:spPr>
                </pic:pic>
              </a:graphicData>
            </a:graphic>
          </wp:inline>
        </w:drawing>
      </w:r>
    </w:p>
    <w:p w14:paraId="4A273D22" w14:textId="77777777" w:rsidR="007E1F4F" w:rsidRDefault="00B53099">
      <w:pPr>
        <w:spacing w:line="360" w:lineRule="auto"/>
      </w:pPr>
      <w:r>
        <w:t>最后，系统把不同光谱通过</w:t>
      </w:r>
      <w:r>
        <w:t xml:space="preserve"> CIE 2015 </w:t>
      </w:r>
      <w:r>
        <w:t>标准观察者函数换算为屏幕</w:t>
      </w:r>
      <w:r>
        <w:t xml:space="preserve"> RGB</w:t>
      </w:r>
      <w:r>
        <w:t>，以圆形光斑形式展示其色度差异。几个圆统一大小、统一背景，亮度归一化后只比较色度。晴天中午场景下，多通道补偿后的光斑色度接近目标，双色温方案则明显偏暖粉。</w:t>
      </w:r>
    </w:p>
    <w:p w14:paraId="5E6122FB" w14:textId="77777777" w:rsidR="007E1F4F" w:rsidRDefault="00B53099">
      <w:pPr>
        <w:keepLines/>
        <w:spacing w:before="120" w:after="160" w:line="240" w:lineRule="auto"/>
        <w:ind w:firstLine="0"/>
        <w:jc w:val="center"/>
      </w:pPr>
      <w:r>
        <w:rPr>
          <w:noProof/>
        </w:rPr>
        <w:drawing>
          <wp:inline distT="0" distB="0" distL="0" distR="0" wp14:anchorId="0DEF8888" wp14:editId="39558892">
            <wp:extent cx="5532120" cy="1668501"/>
            <wp:effectExtent l="0" t="0" r="0" b="0"/>
            <wp:docPr id="10" name="近似色度白圆对比（晴天中午）" descr="近似色度白圆对比（晴天中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近似色度白圆对比（晴天中午）"/>
                    <pic:cNvPicPr/>
                  </pic:nvPicPr>
                  <pic:blipFill>
                    <a:blip r:embed="rId16" cstate="print"/>
                    <a:stretch>
                      <a:fillRect/>
                    </a:stretch>
                  </pic:blipFill>
                  <pic:spPr>
                    <a:xfrm>
                      <a:off x="0" y="0"/>
                      <a:ext cx="5532120" cy="1668501"/>
                    </a:xfrm>
                    <a:prstGeom prst="rect">
                      <a:avLst/>
                    </a:prstGeom>
                  </pic:spPr>
                </pic:pic>
              </a:graphicData>
            </a:graphic>
          </wp:inline>
        </w:drawing>
      </w:r>
    </w:p>
    <w:p w14:paraId="4F87EB06" w14:textId="77777777" w:rsidR="007E1F4F" w:rsidRDefault="00B53099">
      <w:pPr>
        <w:spacing w:line="360" w:lineRule="auto"/>
      </w:pPr>
      <w:r>
        <w:t>需注意，屏幕颜色仅为根据光谱计算得到的近似色度预览，不能替代真实光谱视觉效果。不同光谱可能在屏幕上显示为相近颜色，但其光谱组成仍然不同。</w:t>
      </w:r>
    </w:p>
    <w:p w14:paraId="2C5017FA" w14:textId="77777777" w:rsidR="007E1F4F" w:rsidRDefault="00B53099">
      <w:pPr>
        <w:pStyle w:val="21"/>
      </w:pPr>
      <w:bookmarkStart w:id="70" w:name="_Toc3d7c4cad"/>
      <w:bookmarkStart w:id="71" w:name="_Toc232866608"/>
      <w:r>
        <w:t xml:space="preserve">Notebook </w:t>
      </w:r>
      <w:r>
        <w:t>演示</w:t>
      </w:r>
      <w:bookmarkEnd w:id="70"/>
      <w:bookmarkEnd w:id="71"/>
    </w:p>
    <w:p w14:paraId="17B4A0A6" w14:textId="77777777" w:rsidR="007E1F4F" w:rsidRDefault="00B53099">
      <w:pPr>
        <w:spacing w:line="360" w:lineRule="auto"/>
      </w:pPr>
      <w:r>
        <w:t xml:space="preserve">main.ipynb </w:t>
      </w:r>
      <w:r>
        <w:t>按七个章节组织演示：数据来源与下载、数据观察与预处理、特征工程与光谱</w:t>
      </w:r>
      <w:r>
        <w:t xml:space="preserve"> PCA</w:t>
      </w:r>
      <w:r>
        <w:t>、模型训练（逐个打印五个模型的训练状态和耗时）、模型评估与最优模型选择、光谱预测与还原、照明补偿应用展示。第七节为上述应用环境演示的完整流程：选择天气预设、展示模型输入、输出</w:t>
      </w:r>
      <w:r>
        <w:t xml:space="preserve"> PCA </w:t>
      </w:r>
      <w:r>
        <w:t>主成分系数和预测光谱、计算多通道补偿与双色温对照、绘制光谱对比和白圆色度对比、给出误差对比表。</w:t>
      </w:r>
    </w:p>
    <w:p w14:paraId="0783B715" w14:textId="77777777" w:rsidR="007E1F4F" w:rsidRDefault="00B53099">
      <w:pPr>
        <w:spacing w:line="360" w:lineRule="auto"/>
      </w:pPr>
      <w:r>
        <w:t>演示截图：</w:t>
      </w:r>
    </w:p>
    <w:p w14:paraId="63134BA3" w14:textId="77777777" w:rsidR="007E1F4F" w:rsidRDefault="00B53099">
      <w:pPr>
        <w:keepLines/>
        <w:spacing w:before="120" w:after="160" w:line="240" w:lineRule="auto"/>
        <w:ind w:firstLine="0"/>
        <w:jc w:val="center"/>
      </w:pPr>
      <w:r>
        <w:rPr>
          <w:noProof/>
        </w:rPr>
        <w:lastRenderedPageBreak/>
        <w:drawing>
          <wp:inline distT="0" distB="0" distL="0" distR="0" wp14:anchorId="2165279A" wp14:editId="40ACFB43">
            <wp:extent cx="5532120" cy="4823549"/>
            <wp:effectExtent l="0" t="0" r="0" b="0"/>
            <wp:docPr id="11" name="Notebook 数据下载与观察截图" descr="Notebook 数据下载与观察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tebook 数据下载与观察截图"/>
                    <pic:cNvPicPr/>
                  </pic:nvPicPr>
                  <pic:blipFill>
                    <a:blip r:embed="rId17" cstate="print"/>
                    <a:stretch>
                      <a:fillRect/>
                    </a:stretch>
                  </pic:blipFill>
                  <pic:spPr>
                    <a:xfrm>
                      <a:off x="0" y="0"/>
                      <a:ext cx="5532120" cy="4823549"/>
                    </a:xfrm>
                    <a:prstGeom prst="rect">
                      <a:avLst/>
                    </a:prstGeom>
                  </pic:spPr>
                </pic:pic>
              </a:graphicData>
            </a:graphic>
          </wp:inline>
        </w:drawing>
      </w:r>
    </w:p>
    <w:p w14:paraId="76499017" w14:textId="77777777" w:rsidR="007E1F4F" w:rsidRDefault="00B53099">
      <w:pPr>
        <w:keepLines/>
        <w:spacing w:before="120" w:after="160" w:line="240" w:lineRule="auto"/>
        <w:ind w:firstLine="0"/>
        <w:jc w:val="center"/>
      </w:pPr>
      <w:r>
        <w:rPr>
          <w:noProof/>
        </w:rPr>
        <w:lastRenderedPageBreak/>
        <w:drawing>
          <wp:inline distT="0" distB="0" distL="0" distR="0" wp14:anchorId="47301BA5" wp14:editId="1BA16EC6">
            <wp:extent cx="5532120" cy="4840605"/>
            <wp:effectExtent l="0" t="0" r="0" b="0"/>
            <wp:docPr id="12" name="Notebook 模型训练与评估截图" descr="Notebook 模型训练与评估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tebook 模型训练与评估截图"/>
                    <pic:cNvPicPr/>
                  </pic:nvPicPr>
                  <pic:blipFill>
                    <a:blip r:embed="rId18" cstate="print"/>
                    <a:stretch>
                      <a:fillRect/>
                    </a:stretch>
                  </pic:blipFill>
                  <pic:spPr>
                    <a:xfrm>
                      <a:off x="0" y="0"/>
                      <a:ext cx="5532120" cy="4840605"/>
                    </a:xfrm>
                    <a:prstGeom prst="rect">
                      <a:avLst/>
                    </a:prstGeom>
                  </pic:spPr>
                </pic:pic>
              </a:graphicData>
            </a:graphic>
          </wp:inline>
        </w:drawing>
      </w:r>
    </w:p>
    <w:p w14:paraId="7F29C76D" w14:textId="77777777" w:rsidR="007E1F4F" w:rsidRDefault="00B53099">
      <w:pPr>
        <w:keepLines/>
        <w:spacing w:before="120" w:after="160" w:line="240" w:lineRule="auto"/>
        <w:ind w:firstLine="0"/>
        <w:jc w:val="center"/>
      </w:pPr>
      <w:r>
        <w:rPr>
          <w:noProof/>
        </w:rPr>
        <w:lastRenderedPageBreak/>
        <w:drawing>
          <wp:inline distT="0" distB="0" distL="0" distR="0" wp14:anchorId="1B234FA3" wp14:editId="34B2F26A">
            <wp:extent cx="5760000" cy="5040000"/>
            <wp:effectExtent l="0" t="0" r="0" b="0"/>
            <wp:docPr id="13" name="Notebook 预测与补偿截图" descr="Notebook 预测与补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otebook 预测与补偿截图"/>
                    <pic:cNvPicPr/>
                  </pic:nvPicPr>
                  <pic:blipFill>
                    <a:blip r:embed="rId19" cstate="print"/>
                    <a:stretch>
                      <a:fillRect/>
                    </a:stretch>
                  </pic:blipFill>
                  <pic:spPr>
                    <a:xfrm>
                      <a:off x="0" y="0"/>
                      <a:ext cx="5760000" cy="5040000"/>
                    </a:xfrm>
                    <a:prstGeom prst="rect">
                      <a:avLst/>
                    </a:prstGeom>
                  </pic:spPr>
                </pic:pic>
              </a:graphicData>
            </a:graphic>
          </wp:inline>
        </w:drawing>
      </w:r>
    </w:p>
    <w:p w14:paraId="00D49138" w14:textId="77777777" w:rsidR="007E1F4F" w:rsidRDefault="00B53099">
      <w:pPr>
        <w:pStyle w:val="21"/>
      </w:pPr>
      <w:bookmarkStart w:id="72" w:name="_Toc859a8033"/>
      <w:bookmarkStart w:id="73" w:name="_Toc232866609"/>
      <w:r>
        <w:t xml:space="preserve">Streamlit </w:t>
      </w:r>
      <w:r>
        <w:t>演示网页</w:t>
      </w:r>
      <w:bookmarkEnd w:id="72"/>
      <w:bookmarkEnd w:id="73"/>
    </w:p>
    <w:p w14:paraId="75D3C51E" w14:textId="77777777" w:rsidR="007E1F4F" w:rsidRDefault="00B53099">
      <w:pPr>
        <w:spacing w:line="360" w:lineRule="auto"/>
      </w:pPr>
      <w:r>
        <w:t xml:space="preserve">app.py </w:t>
      </w:r>
      <w:r>
        <w:t>是五个板块的课程演示看板，对应项目流程：数据概览（来源、样本数、站点、时间范围、数据预览）、光谱</w:t>
      </w:r>
      <w:r>
        <w:t xml:space="preserve"> PCA</w:t>
      </w:r>
      <w:r>
        <w:t>（解释方差图与主成分数量）、模型训练与对比（五模型指标表和对比图、最佳模型）、光谱预测结果（样本选择器与随机抽样按钮、实测与预测曲线、样本误差）、照明补偿应用演示。最后一个板块按</w:t>
      </w:r>
      <w:r>
        <w:t>“</w:t>
      </w:r>
      <w:r>
        <w:t>天气场景</w:t>
      </w:r>
      <w:r>
        <w:t xml:space="preserve"> → </w:t>
      </w:r>
      <w:r>
        <w:t>光谱预测</w:t>
      </w:r>
      <w:r>
        <w:t xml:space="preserve"> → </w:t>
      </w:r>
      <w:r>
        <w:t>照明补偿</w:t>
      </w:r>
      <w:r>
        <w:t>”</w:t>
      </w:r>
      <w:r>
        <w:t>组织：左侧选择天气预设或展开自定义参数，中间展示当前输入参数、</w:t>
      </w:r>
      <w:r>
        <w:t xml:space="preserve">PCA </w:t>
      </w:r>
      <w:r>
        <w:t>主成分系数和多通道补偿比例，下方是四条光谱曲线对比、白圆色度对比和误差对比表。</w:t>
      </w:r>
    </w:p>
    <w:p w14:paraId="583DFD72" w14:textId="77777777" w:rsidR="007E1F4F" w:rsidRDefault="00B53099">
      <w:pPr>
        <w:spacing w:line="360" w:lineRule="auto"/>
      </w:pPr>
      <w:r>
        <w:t>演示截图：</w:t>
      </w:r>
    </w:p>
    <w:p w14:paraId="5D30D2DB" w14:textId="77777777" w:rsidR="007E1F4F" w:rsidRDefault="00B53099">
      <w:pPr>
        <w:keepLines/>
        <w:spacing w:before="120" w:after="160" w:line="240" w:lineRule="auto"/>
        <w:ind w:firstLine="0"/>
        <w:jc w:val="center"/>
      </w:pPr>
      <w:r>
        <w:rPr>
          <w:noProof/>
        </w:rPr>
        <w:lastRenderedPageBreak/>
        <w:drawing>
          <wp:inline distT="0" distB="0" distL="0" distR="0" wp14:anchorId="500A89F3" wp14:editId="3F5B0705">
            <wp:extent cx="5532120" cy="3889770"/>
            <wp:effectExtent l="0" t="0" r="0" b="0"/>
            <wp:docPr id="14" name="Streamlit 数据概览截图" descr="Streamlit 数据概览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reamlit 数据概览截图"/>
                    <pic:cNvPicPr/>
                  </pic:nvPicPr>
                  <pic:blipFill>
                    <a:blip r:embed="rId20" cstate="print"/>
                    <a:stretch>
                      <a:fillRect/>
                    </a:stretch>
                  </pic:blipFill>
                  <pic:spPr>
                    <a:xfrm>
                      <a:off x="0" y="0"/>
                      <a:ext cx="5532120" cy="3889770"/>
                    </a:xfrm>
                    <a:prstGeom prst="rect">
                      <a:avLst/>
                    </a:prstGeom>
                  </pic:spPr>
                </pic:pic>
              </a:graphicData>
            </a:graphic>
          </wp:inline>
        </w:drawing>
      </w:r>
    </w:p>
    <w:p w14:paraId="35161099" w14:textId="77777777" w:rsidR="007E1F4F" w:rsidRDefault="00B53099">
      <w:pPr>
        <w:keepLines/>
        <w:spacing w:before="120" w:after="160" w:line="240" w:lineRule="auto"/>
        <w:ind w:firstLine="0"/>
        <w:jc w:val="center"/>
      </w:pPr>
      <w:r>
        <w:rPr>
          <w:noProof/>
        </w:rPr>
        <w:drawing>
          <wp:inline distT="0" distB="0" distL="0" distR="0" wp14:anchorId="22291932" wp14:editId="1DB8467E">
            <wp:extent cx="5532120" cy="3889770"/>
            <wp:effectExtent l="0" t="0" r="0" b="0"/>
            <wp:docPr id="15" name="Streamlit 光谱 PCA 截图" descr="Streamlit 光谱 PCA 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treamlit 光谱 PCA 截图"/>
                    <pic:cNvPicPr/>
                  </pic:nvPicPr>
                  <pic:blipFill>
                    <a:blip r:embed="rId21" cstate="print"/>
                    <a:stretch>
                      <a:fillRect/>
                    </a:stretch>
                  </pic:blipFill>
                  <pic:spPr>
                    <a:xfrm>
                      <a:off x="0" y="0"/>
                      <a:ext cx="5532120" cy="3889770"/>
                    </a:xfrm>
                    <a:prstGeom prst="rect">
                      <a:avLst/>
                    </a:prstGeom>
                  </pic:spPr>
                </pic:pic>
              </a:graphicData>
            </a:graphic>
          </wp:inline>
        </w:drawing>
      </w:r>
    </w:p>
    <w:p w14:paraId="2A878CC8" w14:textId="77777777" w:rsidR="007E1F4F" w:rsidRDefault="00B53099">
      <w:pPr>
        <w:keepLines/>
        <w:spacing w:before="120" w:after="160" w:line="240" w:lineRule="auto"/>
        <w:ind w:firstLine="0"/>
        <w:jc w:val="center"/>
      </w:pPr>
      <w:r>
        <w:rPr>
          <w:noProof/>
        </w:rPr>
        <w:lastRenderedPageBreak/>
        <w:drawing>
          <wp:inline distT="0" distB="0" distL="0" distR="0" wp14:anchorId="41751382" wp14:editId="437A43DC">
            <wp:extent cx="5532120" cy="3889770"/>
            <wp:effectExtent l="0" t="0" r="0" b="0"/>
            <wp:docPr id="16" name="Streamlit 模型对比截图" descr="Streamlit 模型对比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reamlit 模型对比截图"/>
                    <pic:cNvPicPr/>
                  </pic:nvPicPr>
                  <pic:blipFill>
                    <a:blip r:embed="rId22" cstate="print"/>
                    <a:stretch>
                      <a:fillRect/>
                    </a:stretch>
                  </pic:blipFill>
                  <pic:spPr>
                    <a:xfrm>
                      <a:off x="0" y="0"/>
                      <a:ext cx="5532120" cy="3889770"/>
                    </a:xfrm>
                    <a:prstGeom prst="rect">
                      <a:avLst/>
                    </a:prstGeom>
                  </pic:spPr>
                </pic:pic>
              </a:graphicData>
            </a:graphic>
          </wp:inline>
        </w:drawing>
      </w:r>
    </w:p>
    <w:p w14:paraId="2D30AE46" w14:textId="77777777" w:rsidR="007E1F4F" w:rsidRDefault="00B53099">
      <w:pPr>
        <w:keepLines/>
        <w:spacing w:before="120" w:after="160" w:line="240" w:lineRule="auto"/>
        <w:ind w:firstLine="0"/>
        <w:jc w:val="center"/>
      </w:pPr>
      <w:r>
        <w:rPr>
          <w:noProof/>
        </w:rPr>
        <w:drawing>
          <wp:inline distT="0" distB="0" distL="0" distR="0" wp14:anchorId="448A1C66" wp14:editId="017047DB">
            <wp:extent cx="5532120" cy="3889770"/>
            <wp:effectExtent l="0" t="0" r="0" b="0"/>
            <wp:docPr id="17" name="Streamlit 光谱预测截图" descr="Streamlit 光谱预测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reamlit 光谱预测截图"/>
                    <pic:cNvPicPr/>
                  </pic:nvPicPr>
                  <pic:blipFill>
                    <a:blip r:embed="rId23" cstate="print"/>
                    <a:stretch>
                      <a:fillRect/>
                    </a:stretch>
                  </pic:blipFill>
                  <pic:spPr>
                    <a:xfrm>
                      <a:off x="0" y="0"/>
                      <a:ext cx="5532120" cy="3889770"/>
                    </a:xfrm>
                    <a:prstGeom prst="rect">
                      <a:avLst/>
                    </a:prstGeom>
                  </pic:spPr>
                </pic:pic>
              </a:graphicData>
            </a:graphic>
          </wp:inline>
        </w:drawing>
      </w:r>
    </w:p>
    <w:p w14:paraId="3F9A7032" w14:textId="77777777" w:rsidR="007E1F4F" w:rsidRDefault="00B53099">
      <w:pPr>
        <w:keepLines/>
        <w:spacing w:before="120" w:after="160" w:line="240" w:lineRule="auto"/>
        <w:ind w:firstLine="0"/>
        <w:jc w:val="center"/>
      </w:pPr>
      <w:r>
        <w:rPr>
          <w:noProof/>
        </w:rPr>
        <w:lastRenderedPageBreak/>
        <w:drawing>
          <wp:inline distT="0" distB="0" distL="0" distR="0" wp14:anchorId="4B814505" wp14:editId="3941ADF4">
            <wp:extent cx="5760000" cy="4050000"/>
            <wp:effectExtent l="0" t="0" r="0" b="0"/>
            <wp:docPr id="18" name="Streamlit 照明补偿截图" descr="Streamlit 照明补偿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reamlit 照明补偿截图"/>
                    <pic:cNvPicPr/>
                  </pic:nvPicPr>
                  <pic:blipFill>
                    <a:blip r:embed="rId24" cstate="print"/>
                    <a:stretch>
                      <a:fillRect/>
                    </a:stretch>
                  </pic:blipFill>
                  <pic:spPr>
                    <a:xfrm>
                      <a:off x="0" y="0"/>
                      <a:ext cx="5760000" cy="4050000"/>
                    </a:xfrm>
                    <a:prstGeom prst="rect">
                      <a:avLst/>
                    </a:prstGeom>
                  </pic:spPr>
                </pic:pic>
              </a:graphicData>
            </a:graphic>
          </wp:inline>
        </w:drawing>
      </w:r>
    </w:p>
    <w:p w14:paraId="22CF13EB" w14:textId="77777777" w:rsidR="007E1F4F" w:rsidRDefault="00B53099">
      <w:pPr>
        <w:pStyle w:val="11"/>
        <w:pBdr>
          <w:left w:val="single" w:sz="20" w:space="8" w:color="168C8C"/>
          <w:bottom w:val="single" w:sz="5" w:space="3" w:color="D9EEF0"/>
        </w:pBdr>
      </w:pPr>
      <w:bookmarkStart w:id="74" w:name="_Toc7b9d50e1"/>
      <w:bookmarkStart w:id="75" w:name="_Toc232866610"/>
      <w:r>
        <w:t>十二、方案对比与项目特色</w:t>
      </w:r>
      <w:bookmarkEnd w:id="74"/>
      <w:bookmarkEnd w:id="75"/>
    </w:p>
    <w:p w14:paraId="7D3BEB78" w14:textId="77777777" w:rsidR="007E1F4F" w:rsidRDefault="00B53099">
      <w:pPr>
        <w:pStyle w:val="21"/>
      </w:pPr>
      <w:bookmarkStart w:id="76" w:name="_Toc12327721"/>
      <w:bookmarkStart w:id="77" w:name="_Toc232866611"/>
      <w:r>
        <w:t>三种获取自然光光谱的方案</w:t>
      </w:r>
      <w:bookmarkEnd w:id="76"/>
      <w:bookmarkEnd w:id="77"/>
    </w:p>
    <w:tbl>
      <w:tblPr>
        <w:tblW w:w="9360" w:type="dxa"/>
        <w:tblInd w:w="120" w:type="dxa"/>
        <w:tblBorders>
          <w:top w:val="single" w:sz="5" w:space="0" w:color="C7D9DE"/>
          <w:left w:val="single" w:sz="5" w:space="0" w:color="C7D9DE"/>
          <w:bottom w:val="single" w:sz="5" w:space="0" w:color="C7D9DE"/>
          <w:right w:val="single" w:sz="5" w:space="0" w:color="C7D9DE"/>
          <w:insideH w:val="single" w:sz="5" w:space="0" w:color="C7D9DE"/>
          <w:insideV w:val="single" w:sz="5" w:space="0" w:color="C7D9DE"/>
        </w:tblBorders>
        <w:tblLayout w:type="fixed"/>
        <w:tblCellMar>
          <w:left w:w="10" w:type="dxa"/>
          <w:right w:w="10" w:type="dxa"/>
        </w:tblCellMar>
        <w:tblLook w:val="0000" w:firstRow="0" w:lastRow="0" w:firstColumn="0" w:lastColumn="0" w:noHBand="0" w:noVBand="0"/>
      </w:tblPr>
      <w:tblGrid>
        <w:gridCol w:w="1685"/>
        <w:gridCol w:w="3650"/>
        <w:gridCol w:w="4025"/>
      </w:tblGrid>
      <w:tr w:rsidR="007E1F4F" w14:paraId="4A1B8800" w14:textId="77777777">
        <w:trPr>
          <w:tblHeader/>
        </w:trPr>
        <w:tc>
          <w:tcPr>
            <w:tcW w:w="1685" w:type="dxa"/>
            <w:shd w:val="clear" w:color="auto" w:fill="173B57"/>
            <w:tcMar>
              <w:top w:w="90" w:type="dxa"/>
              <w:left w:w="120" w:type="dxa"/>
              <w:bottom w:w="90" w:type="dxa"/>
              <w:right w:w="120" w:type="dxa"/>
            </w:tcMar>
            <w:vAlign w:val="center"/>
          </w:tcPr>
          <w:p w14:paraId="7EC55745" w14:textId="77777777" w:rsidR="007E1F4F" w:rsidRDefault="00B53099">
            <w:pPr>
              <w:spacing w:before="20" w:after="20" w:line="269" w:lineRule="auto"/>
              <w:ind w:firstLine="0"/>
              <w:jc w:val="center"/>
              <w:rPr>
                <w:rFonts w:ascii="黑体" w:eastAsia="黑体" w:hAnsi="黑体" w:hint="eastAsia"/>
                <w:b/>
                <w:sz w:val="20"/>
              </w:rPr>
            </w:pPr>
            <w:r>
              <w:rPr>
                <w:rFonts w:eastAsia="微软雅黑"/>
                <w:b/>
                <w:color w:val="FFFFFF"/>
                <w:sz w:val="18"/>
              </w:rPr>
              <w:t>方案</w:t>
            </w:r>
          </w:p>
        </w:tc>
        <w:tc>
          <w:tcPr>
            <w:tcW w:w="3650" w:type="dxa"/>
            <w:shd w:val="clear" w:color="auto" w:fill="173B57"/>
            <w:tcMar>
              <w:top w:w="90" w:type="dxa"/>
              <w:left w:w="120" w:type="dxa"/>
              <w:bottom w:w="90" w:type="dxa"/>
              <w:right w:w="120" w:type="dxa"/>
            </w:tcMar>
            <w:vAlign w:val="center"/>
          </w:tcPr>
          <w:p w14:paraId="73B1FBDB"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优点</w:t>
            </w:r>
          </w:p>
        </w:tc>
        <w:tc>
          <w:tcPr>
            <w:tcW w:w="4025" w:type="dxa"/>
            <w:shd w:val="clear" w:color="auto" w:fill="173B57"/>
            <w:tcMar>
              <w:top w:w="90" w:type="dxa"/>
              <w:left w:w="120" w:type="dxa"/>
              <w:bottom w:w="90" w:type="dxa"/>
              <w:right w:w="120" w:type="dxa"/>
            </w:tcMar>
            <w:vAlign w:val="center"/>
          </w:tcPr>
          <w:p w14:paraId="0E180243" w14:textId="77777777" w:rsidR="007E1F4F" w:rsidRDefault="00B53099">
            <w:pPr>
              <w:spacing w:before="20" w:after="20" w:line="269" w:lineRule="auto"/>
              <w:ind w:firstLine="0"/>
              <w:jc w:val="left"/>
              <w:rPr>
                <w:rFonts w:ascii="黑体" w:eastAsia="黑体" w:hAnsi="黑体" w:hint="eastAsia"/>
                <w:b/>
                <w:sz w:val="20"/>
              </w:rPr>
            </w:pPr>
            <w:r>
              <w:rPr>
                <w:rFonts w:eastAsia="微软雅黑"/>
                <w:b/>
                <w:color w:val="FFFFFF"/>
                <w:sz w:val="18"/>
              </w:rPr>
              <w:t>局限</w:t>
            </w:r>
          </w:p>
        </w:tc>
      </w:tr>
      <w:tr w:rsidR="007E1F4F" w14:paraId="404BEF08" w14:textId="77777777">
        <w:tc>
          <w:tcPr>
            <w:tcW w:w="1685" w:type="dxa"/>
            <w:shd w:val="clear" w:color="auto" w:fill="FFFFFF"/>
            <w:tcMar>
              <w:top w:w="90" w:type="dxa"/>
              <w:left w:w="120" w:type="dxa"/>
              <w:bottom w:w="90" w:type="dxa"/>
              <w:right w:w="120" w:type="dxa"/>
            </w:tcMar>
            <w:vAlign w:val="center"/>
          </w:tcPr>
          <w:p w14:paraId="1D3D42AA" w14:textId="77777777" w:rsidR="007E1F4F" w:rsidRDefault="00B53099">
            <w:pPr>
              <w:spacing w:before="20" w:after="20" w:line="269" w:lineRule="auto"/>
              <w:ind w:firstLine="0"/>
              <w:jc w:val="center"/>
              <w:rPr>
                <w:rFonts w:ascii="宋体" w:hAnsi="宋体" w:hint="eastAsia"/>
                <w:sz w:val="20"/>
              </w:rPr>
            </w:pPr>
            <w:r>
              <w:rPr>
                <w:sz w:val="18"/>
              </w:rPr>
              <w:t>每个家庭部署光谱仪</w:t>
            </w:r>
          </w:p>
        </w:tc>
        <w:tc>
          <w:tcPr>
            <w:tcW w:w="3650" w:type="dxa"/>
            <w:shd w:val="clear" w:color="auto" w:fill="FFFFFF"/>
            <w:tcMar>
              <w:top w:w="90" w:type="dxa"/>
              <w:left w:w="120" w:type="dxa"/>
              <w:bottom w:w="90" w:type="dxa"/>
              <w:right w:w="120" w:type="dxa"/>
            </w:tcMar>
            <w:vAlign w:val="center"/>
          </w:tcPr>
          <w:p w14:paraId="5233455B" w14:textId="77777777" w:rsidR="007E1F4F" w:rsidRDefault="00B53099">
            <w:pPr>
              <w:spacing w:before="20" w:after="20" w:line="269" w:lineRule="auto"/>
              <w:ind w:firstLine="0"/>
              <w:jc w:val="left"/>
              <w:rPr>
                <w:rFonts w:ascii="宋体" w:hAnsi="宋体" w:hint="eastAsia"/>
                <w:sz w:val="20"/>
              </w:rPr>
            </w:pPr>
            <w:r>
              <w:rPr>
                <w:sz w:val="18"/>
              </w:rPr>
              <w:t>本地实测，精度高</w:t>
            </w:r>
          </w:p>
        </w:tc>
        <w:tc>
          <w:tcPr>
            <w:tcW w:w="4025" w:type="dxa"/>
            <w:shd w:val="clear" w:color="auto" w:fill="FFFFFF"/>
            <w:tcMar>
              <w:top w:w="90" w:type="dxa"/>
              <w:left w:w="120" w:type="dxa"/>
              <w:bottom w:w="90" w:type="dxa"/>
              <w:right w:w="120" w:type="dxa"/>
            </w:tcMar>
            <w:vAlign w:val="center"/>
          </w:tcPr>
          <w:p w14:paraId="13F8867C" w14:textId="77777777" w:rsidR="007E1F4F" w:rsidRDefault="00B53099">
            <w:pPr>
              <w:spacing w:before="20" w:after="20" w:line="269" w:lineRule="auto"/>
              <w:ind w:firstLine="0"/>
              <w:jc w:val="left"/>
              <w:rPr>
                <w:rFonts w:ascii="宋体" w:hAnsi="宋体" w:hint="eastAsia"/>
                <w:sz w:val="20"/>
              </w:rPr>
            </w:pPr>
            <w:r>
              <w:rPr>
                <w:sz w:val="18"/>
              </w:rPr>
              <w:t>设备成本高，维护复杂，难以普及</w:t>
            </w:r>
          </w:p>
        </w:tc>
      </w:tr>
      <w:tr w:rsidR="007E1F4F" w14:paraId="3B745B33" w14:textId="77777777">
        <w:tc>
          <w:tcPr>
            <w:tcW w:w="1685" w:type="dxa"/>
            <w:shd w:val="clear" w:color="auto" w:fill="F2F7F6"/>
            <w:tcMar>
              <w:top w:w="90" w:type="dxa"/>
              <w:left w:w="120" w:type="dxa"/>
              <w:bottom w:w="90" w:type="dxa"/>
              <w:right w:w="120" w:type="dxa"/>
            </w:tcMar>
            <w:vAlign w:val="center"/>
          </w:tcPr>
          <w:p w14:paraId="3C1DD149" w14:textId="77777777" w:rsidR="007E1F4F" w:rsidRDefault="00B53099">
            <w:pPr>
              <w:spacing w:before="20" w:after="20" w:line="269" w:lineRule="auto"/>
              <w:ind w:firstLine="0"/>
              <w:jc w:val="center"/>
              <w:rPr>
                <w:rFonts w:ascii="宋体" w:hAnsi="宋体" w:hint="eastAsia"/>
                <w:sz w:val="20"/>
              </w:rPr>
            </w:pPr>
            <w:r>
              <w:rPr>
                <w:sz w:val="18"/>
              </w:rPr>
              <w:t>区域光谱观测站</w:t>
            </w:r>
          </w:p>
        </w:tc>
        <w:tc>
          <w:tcPr>
            <w:tcW w:w="3650" w:type="dxa"/>
            <w:shd w:val="clear" w:color="auto" w:fill="F2F7F6"/>
            <w:tcMar>
              <w:top w:w="90" w:type="dxa"/>
              <w:left w:w="120" w:type="dxa"/>
              <w:bottom w:w="90" w:type="dxa"/>
              <w:right w:w="120" w:type="dxa"/>
            </w:tcMar>
            <w:vAlign w:val="center"/>
          </w:tcPr>
          <w:p w14:paraId="5EF2AD04" w14:textId="77777777" w:rsidR="007E1F4F" w:rsidRDefault="00B53099">
            <w:pPr>
              <w:spacing w:before="20" w:after="20" w:line="269" w:lineRule="auto"/>
              <w:ind w:firstLine="0"/>
              <w:jc w:val="left"/>
              <w:rPr>
                <w:rFonts w:ascii="宋体" w:hAnsi="宋体" w:hint="eastAsia"/>
                <w:sz w:val="20"/>
              </w:rPr>
            </w:pPr>
            <w:r>
              <w:rPr>
                <w:sz w:val="18"/>
              </w:rPr>
              <w:t>数据质量高，可像天气服务一样分发</w:t>
            </w:r>
          </w:p>
        </w:tc>
        <w:tc>
          <w:tcPr>
            <w:tcW w:w="4025" w:type="dxa"/>
            <w:shd w:val="clear" w:color="auto" w:fill="F2F7F6"/>
            <w:tcMar>
              <w:top w:w="90" w:type="dxa"/>
              <w:left w:w="120" w:type="dxa"/>
              <w:bottom w:w="90" w:type="dxa"/>
              <w:right w:w="120" w:type="dxa"/>
            </w:tcMar>
            <w:vAlign w:val="center"/>
          </w:tcPr>
          <w:p w14:paraId="1EE467F1" w14:textId="77777777" w:rsidR="007E1F4F" w:rsidRDefault="00B53099">
            <w:pPr>
              <w:spacing w:before="20" w:after="20" w:line="269" w:lineRule="auto"/>
              <w:ind w:firstLine="0"/>
              <w:jc w:val="left"/>
              <w:rPr>
                <w:rFonts w:ascii="宋体" w:hAnsi="宋体" w:hint="eastAsia"/>
                <w:sz w:val="20"/>
              </w:rPr>
            </w:pPr>
            <w:r>
              <w:rPr>
                <w:sz w:val="18"/>
              </w:rPr>
              <w:t>建设成本高，需要机构或城市级推动，目前尚未大规模落地</w:t>
            </w:r>
          </w:p>
        </w:tc>
      </w:tr>
      <w:tr w:rsidR="007E1F4F" w14:paraId="6020FADC" w14:textId="77777777">
        <w:tc>
          <w:tcPr>
            <w:tcW w:w="1685" w:type="dxa"/>
            <w:shd w:val="clear" w:color="auto" w:fill="FFFFFF"/>
            <w:tcMar>
              <w:top w:w="90" w:type="dxa"/>
              <w:left w:w="120" w:type="dxa"/>
              <w:bottom w:w="90" w:type="dxa"/>
              <w:right w:w="120" w:type="dxa"/>
            </w:tcMar>
            <w:vAlign w:val="center"/>
          </w:tcPr>
          <w:p w14:paraId="79DB7469" w14:textId="77777777" w:rsidR="007E1F4F" w:rsidRDefault="00B53099">
            <w:pPr>
              <w:spacing w:before="20" w:after="20" w:line="269" w:lineRule="auto"/>
              <w:ind w:firstLine="0"/>
              <w:jc w:val="center"/>
              <w:rPr>
                <w:rFonts w:ascii="宋体" w:hAnsi="宋体" w:hint="eastAsia"/>
                <w:sz w:val="20"/>
              </w:rPr>
            </w:pPr>
            <w:r>
              <w:rPr>
                <w:sz w:val="18"/>
              </w:rPr>
              <w:t>本项目方案</w:t>
            </w:r>
          </w:p>
        </w:tc>
        <w:tc>
          <w:tcPr>
            <w:tcW w:w="3650" w:type="dxa"/>
            <w:shd w:val="clear" w:color="auto" w:fill="FFFFFF"/>
            <w:tcMar>
              <w:top w:w="90" w:type="dxa"/>
              <w:left w:w="120" w:type="dxa"/>
              <w:bottom w:w="90" w:type="dxa"/>
              <w:right w:w="120" w:type="dxa"/>
            </w:tcMar>
            <w:vAlign w:val="center"/>
          </w:tcPr>
          <w:p w14:paraId="730DEBE2" w14:textId="77777777" w:rsidR="007E1F4F" w:rsidRDefault="00B53099">
            <w:pPr>
              <w:spacing w:before="20" w:after="20" w:line="269" w:lineRule="auto"/>
              <w:ind w:firstLine="0"/>
              <w:jc w:val="left"/>
              <w:rPr>
                <w:rFonts w:ascii="宋体" w:hAnsi="宋体" w:hint="eastAsia"/>
                <w:sz w:val="20"/>
              </w:rPr>
            </w:pPr>
            <w:r>
              <w:rPr>
                <w:sz w:val="18"/>
              </w:rPr>
              <w:t>用公开真实数据训练模型，应用端只需天气、时间、地点、太阳位置等低成本特征，部署灵活</w:t>
            </w:r>
          </w:p>
        </w:tc>
        <w:tc>
          <w:tcPr>
            <w:tcW w:w="4025" w:type="dxa"/>
            <w:shd w:val="clear" w:color="auto" w:fill="FFFFFF"/>
            <w:tcMar>
              <w:top w:w="90" w:type="dxa"/>
              <w:left w:w="120" w:type="dxa"/>
              <w:bottom w:w="90" w:type="dxa"/>
              <w:right w:w="120" w:type="dxa"/>
            </w:tcMar>
            <w:vAlign w:val="center"/>
          </w:tcPr>
          <w:p w14:paraId="781F3429" w14:textId="77777777" w:rsidR="007E1F4F" w:rsidRDefault="00B53099">
            <w:pPr>
              <w:spacing w:before="20" w:after="20" w:line="269" w:lineRule="auto"/>
              <w:ind w:firstLine="0"/>
              <w:jc w:val="left"/>
              <w:rPr>
                <w:rFonts w:ascii="宋体" w:hAnsi="宋体" w:hint="eastAsia"/>
                <w:sz w:val="20"/>
              </w:rPr>
            </w:pPr>
            <w:r>
              <w:rPr>
                <w:sz w:val="18"/>
              </w:rPr>
              <w:t>属于估计方案，不能等同于现场实测，也反映不了每个房间内部情况</w:t>
            </w:r>
          </w:p>
        </w:tc>
      </w:tr>
    </w:tbl>
    <w:p w14:paraId="6C44AE66" w14:textId="77777777" w:rsidR="007E1F4F" w:rsidRDefault="00B53099">
      <w:pPr>
        <w:spacing w:line="360" w:lineRule="auto"/>
      </w:pPr>
      <w:r>
        <w:t>本项目定位为一种介于昂贵实测与普通照明控制之间的轻量化光谱估计方案，旨在验证以低成本环境特征估计自然光光谱的可行性。</w:t>
      </w:r>
    </w:p>
    <w:p w14:paraId="21E36F26" w14:textId="77777777" w:rsidR="007E1F4F" w:rsidRDefault="00B53099">
      <w:pPr>
        <w:pStyle w:val="21"/>
      </w:pPr>
      <w:bookmarkStart w:id="78" w:name="_Toc9c91055b"/>
      <w:bookmarkStart w:id="79" w:name="_Toc232866612"/>
      <w:r>
        <w:t>项目特色</w:t>
      </w:r>
      <w:bookmarkEnd w:id="78"/>
      <w:bookmarkEnd w:id="79"/>
    </w:p>
    <w:p w14:paraId="2D2BD474" w14:textId="77777777" w:rsidR="007E1F4F" w:rsidRDefault="00B53099" w:rsidP="00A542CA">
      <w:pPr>
        <w:pStyle w:val="a6"/>
        <w:numPr>
          <w:ilvl w:val="0"/>
          <w:numId w:val="2"/>
        </w:numPr>
        <w:spacing w:line="360" w:lineRule="auto"/>
        <w:jc w:val="both"/>
      </w:pPr>
      <w:r>
        <w:t>真实公开光谱数据支撑</w:t>
      </w:r>
      <w:r>
        <w:t>——</w:t>
      </w:r>
      <w:r>
        <w:t>数据下载、清洗、合并全部由</w:t>
      </w:r>
      <w:r>
        <w:t xml:space="preserve"> Python </w:t>
      </w:r>
      <w:r>
        <w:t>代码自动化完成；</w:t>
      </w:r>
    </w:p>
    <w:p w14:paraId="05824335" w14:textId="77777777" w:rsidR="007E1F4F" w:rsidRDefault="00B53099" w:rsidP="00A542CA">
      <w:pPr>
        <w:pStyle w:val="a6"/>
        <w:numPr>
          <w:ilvl w:val="0"/>
          <w:numId w:val="2"/>
        </w:numPr>
        <w:spacing w:line="360" w:lineRule="auto"/>
        <w:jc w:val="both"/>
      </w:pPr>
      <w:r>
        <w:t>输入端低成本</w:t>
      </w:r>
      <w:r>
        <w:t>——</w:t>
      </w:r>
      <w:r>
        <w:t>应用时只需要天气、时间、地点、太阳位置等容易获得的特征；</w:t>
      </w:r>
    </w:p>
    <w:p w14:paraId="7158EC4B" w14:textId="77777777" w:rsidR="007E1F4F" w:rsidRDefault="00B53099" w:rsidP="00A542CA">
      <w:pPr>
        <w:pStyle w:val="a6"/>
        <w:numPr>
          <w:ilvl w:val="0"/>
          <w:numId w:val="2"/>
        </w:numPr>
        <w:spacing w:line="360" w:lineRule="auto"/>
        <w:jc w:val="both"/>
      </w:pPr>
      <w:r>
        <w:t xml:space="preserve">PCA </w:t>
      </w:r>
      <w:r>
        <w:t>降维表示高维光谱</w:t>
      </w:r>
      <w:r>
        <w:t xml:space="preserve">——41 </w:t>
      </w:r>
      <w:r>
        <w:t>维压缩到</w:t>
      </w:r>
      <w:r>
        <w:t xml:space="preserve"> 5 </w:t>
      </w:r>
      <w:r>
        <w:t>个主成分，累计解释方差</w:t>
      </w:r>
      <w:r>
        <w:t xml:space="preserve"> 98.3%</w:t>
      </w:r>
      <w:r>
        <w:t>；</w:t>
      </w:r>
    </w:p>
    <w:p w14:paraId="7B6DE13E" w14:textId="77777777" w:rsidR="007E1F4F" w:rsidRDefault="00B53099" w:rsidP="00A542CA">
      <w:pPr>
        <w:pStyle w:val="a6"/>
        <w:numPr>
          <w:ilvl w:val="0"/>
          <w:numId w:val="2"/>
        </w:numPr>
        <w:spacing w:line="360" w:lineRule="auto"/>
        <w:jc w:val="both"/>
      </w:pPr>
      <w:r>
        <w:lastRenderedPageBreak/>
        <w:t>多模型真实对比</w:t>
      </w:r>
      <w:r>
        <w:t>——</w:t>
      </w:r>
      <w:r>
        <w:t>五个模型统一指标评价，结论由数据决定；</w:t>
      </w:r>
    </w:p>
    <w:p w14:paraId="41670C39" w14:textId="77777777" w:rsidR="007E1F4F" w:rsidRDefault="00B53099" w:rsidP="00A542CA">
      <w:pPr>
        <w:pStyle w:val="a6"/>
        <w:numPr>
          <w:ilvl w:val="0"/>
          <w:numId w:val="2"/>
        </w:numPr>
        <w:spacing w:line="360" w:lineRule="auto"/>
        <w:jc w:val="both"/>
      </w:pPr>
      <w:r>
        <w:t>系统化参数调优</w:t>
      </w:r>
      <w:r>
        <w:t xml:space="preserve">——GridSearchCV </w:t>
      </w:r>
      <w:r>
        <w:t>交叉验证，</w:t>
      </w:r>
      <w:r>
        <w:t xml:space="preserve">27 </w:t>
      </w:r>
      <w:r>
        <w:t>组参数组合，兼顾精度和效率；</w:t>
      </w:r>
    </w:p>
    <w:p w14:paraId="294CB48F" w14:textId="77777777" w:rsidR="007E1F4F" w:rsidRDefault="00B53099" w:rsidP="00A542CA">
      <w:pPr>
        <w:pStyle w:val="a6"/>
        <w:numPr>
          <w:ilvl w:val="0"/>
          <w:numId w:val="2"/>
        </w:numPr>
        <w:spacing w:line="360" w:lineRule="auto"/>
        <w:jc w:val="both"/>
      </w:pPr>
      <w:r>
        <w:t>预测结果进入照明补偿应用</w:t>
      </w:r>
      <w:r>
        <w:t>——</w:t>
      </w:r>
      <w:r>
        <w:t>从环境特征到</w:t>
      </w:r>
      <w:r>
        <w:t xml:space="preserve"> LED </w:t>
      </w:r>
      <w:r>
        <w:t>通道比例和误差改善的完整链路。</w:t>
      </w:r>
    </w:p>
    <w:p w14:paraId="7EB7A138" w14:textId="77777777" w:rsidR="007E1F4F" w:rsidRDefault="00B53099">
      <w:pPr>
        <w:pStyle w:val="11"/>
        <w:pBdr>
          <w:left w:val="single" w:sz="20" w:space="8" w:color="168C8C"/>
          <w:bottom w:val="single" w:sz="5" w:space="3" w:color="D9EEF0"/>
        </w:pBdr>
      </w:pPr>
      <w:bookmarkStart w:id="80" w:name="_Tocbf779082"/>
      <w:bookmarkStart w:id="81" w:name="_Toc232866613"/>
      <w:r>
        <w:t>十三、实现过程中的困难与解决</w:t>
      </w:r>
      <w:bookmarkEnd w:id="80"/>
      <w:bookmarkEnd w:id="81"/>
    </w:p>
    <w:p w14:paraId="65B0E84A" w14:textId="77777777" w:rsidR="007E1F4F" w:rsidRDefault="00B53099">
      <w:pPr>
        <w:spacing w:line="360" w:lineRule="auto"/>
      </w:pPr>
      <w:r>
        <w:t>真实数据文件多、字段关系复杂。</w:t>
      </w:r>
      <w:r>
        <w:t xml:space="preserve">  SKYSPECTRA </w:t>
      </w:r>
      <w:r>
        <w:t>把光谱、地点、天气状况、太阳位置分散在多个文件里，时间戳带时区后缀，坐标写成</w:t>
      </w:r>
      <w:r>
        <w:t xml:space="preserve"> "45.78 N" </w:t>
      </w:r>
      <w:r>
        <w:t>这样的字符串。逐个文件检查字段含义后，编写坐标解析和时间对齐函数，并在合并的每一步打印行数，确认样本未在某次合并中意外丢失。</w:t>
      </w:r>
    </w:p>
    <w:p w14:paraId="4ECC3DF7" w14:textId="77777777" w:rsidR="007E1F4F" w:rsidRDefault="00B53099">
      <w:pPr>
        <w:spacing w:line="360" w:lineRule="auto"/>
      </w:pPr>
      <w:r>
        <w:t>光谱维度高，直接预测难度大。</w:t>
      </w:r>
      <w:r>
        <w:t xml:space="preserve">  41 </w:t>
      </w:r>
      <w:r>
        <w:t>维连续输出增加了训练负担，也不利于结果解释。引入</w:t>
      </w:r>
      <w:r>
        <w:t xml:space="preserve"> PCA </w:t>
      </w:r>
      <w:r>
        <w:t>后模型只需预测</w:t>
      </w:r>
      <w:r>
        <w:t xml:space="preserve"> 5 </w:t>
      </w:r>
      <w:r>
        <w:t>个系数，解释方差图为主成分数量的选择提供了依据。</w:t>
      </w:r>
    </w:p>
    <w:p w14:paraId="0C7219D4" w14:textId="77777777" w:rsidR="007E1F4F" w:rsidRDefault="00B53099">
      <w:pPr>
        <w:spacing w:line="360" w:lineRule="auto"/>
      </w:pPr>
      <w:r>
        <w:t>模型选择没有固定答案。</w:t>
      </w:r>
      <w:r>
        <w:t xml:space="preserve">  </w:t>
      </w:r>
      <w:r>
        <w:t>不确定哪类模型适合这个问题，于是把五个模型放在完全相同的条件下对比，以统一指标作为评判依据，避免</w:t>
      </w:r>
      <w:r>
        <w:t>“</w:t>
      </w:r>
      <w:r>
        <w:t>先选模型再找理由</w:t>
      </w:r>
      <w:r>
        <w:t>”</w:t>
      </w:r>
      <w:r>
        <w:t>。</w:t>
      </w:r>
    </w:p>
    <w:p w14:paraId="10559F7A" w14:textId="77777777" w:rsidR="007E1F4F" w:rsidRDefault="00B53099">
      <w:pPr>
        <w:spacing w:line="360" w:lineRule="auto"/>
      </w:pPr>
      <w:r>
        <w:t xml:space="preserve">MLP </w:t>
      </w:r>
      <w:r>
        <w:t>调参不稳定。</w:t>
      </w:r>
      <w:r>
        <w:t xml:space="preserve">  </w:t>
      </w:r>
      <w:r>
        <w:t>早期尝试中</w:t>
      </w:r>
      <w:r>
        <w:t xml:space="preserve"> MLP </w:t>
      </w:r>
      <w:r>
        <w:t>多次不收敛或结果波动大。后来固定随机种子、开启早停、控制网络规模，训练才趋于稳定。模型复杂度不等于预测精度，最终它的</w:t>
      </w:r>
      <w:r>
        <w:t xml:space="preserve"> R² </w:t>
      </w:r>
      <w:r>
        <w:t>略高但</w:t>
      </w:r>
      <w:r>
        <w:t xml:space="preserve"> RMSE </w:t>
      </w:r>
      <w:r>
        <w:t>不如随机森林。</w:t>
      </w:r>
    </w:p>
    <w:p w14:paraId="3FD3CD68" w14:textId="77777777" w:rsidR="007E1F4F" w:rsidRDefault="00B53099">
      <w:pPr>
        <w:spacing w:line="360" w:lineRule="auto"/>
      </w:pPr>
      <w:r>
        <w:t>绝对光谱与相对光谱的选择。</w:t>
      </w:r>
      <w:r>
        <w:t xml:space="preserve">  </w:t>
      </w:r>
      <w:r>
        <w:t>最初模型直接预测绝对光谱，结果室外照度一个特征的重要性超过</w:t>
      </w:r>
      <w:r>
        <w:t xml:space="preserve"> 90%</w:t>
      </w:r>
      <w:r>
        <w:t>，模型实际拟合的是亮度而非光谱形状。将目标改为按行归一化的相对光谱后，照度交给输入特征表达，特征重要性的分布趋于合理，与下游补偿算法的需求也更为匹配。</w:t>
      </w:r>
    </w:p>
    <w:p w14:paraId="3B7BF090" w14:textId="77777777" w:rsidR="007E1F4F" w:rsidRDefault="00B53099">
      <w:pPr>
        <w:spacing w:line="360" w:lineRule="auto"/>
      </w:pPr>
      <w:r>
        <w:t>照明补偿是简化算法。</w:t>
      </w:r>
      <w:r>
        <w:t xml:space="preserve">  </w:t>
      </w:r>
      <w:r>
        <w:t>没有真实灯具可接，我们把范围简化到算法演示：用实测</w:t>
      </w:r>
      <w:r>
        <w:t xml:space="preserve"> LED </w:t>
      </w:r>
      <w:r>
        <w:t>光谱数据做通道、用非负最小二乘求解。</w:t>
      </w:r>
    </w:p>
    <w:p w14:paraId="1CC89FBA" w14:textId="77777777" w:rsidR="007E1F4F" w:rsidRDefault="00B53099">
      <w:pPr>
        <w:pStyle w:val="11"/>
        <w:pBdr>
          <w:left w:val="single" w:sz="20" w:space="8" w:color="168C8C"/>
          <w:bottom w:val="single" w:sz="5" w:space="3" w:color="D9EEF0"/>
        </w:pBdr>
      </w:pPr>
      <w:bookmarkStart w:id="82" w:name="_Toc88a694e9"/>
      <w:bookmarkStart w:id="83" w:name="_Toc232866614"/>
      <w:r>
        <w:t>十四、不足与改进方向</w:t>
      </w:r>
      <w:bookmarkEnd w:id="82"/>
      <w:bookmarkEnd w:id="83"/>
    </w:p>
    <w:p w14:paraId="57A46D1F" w14:textId="77777777" w:rsidR="007E1F4F" w:rsidRDefault="00B53099">
      <w:pPr>
        <w:spacing w:line="360" w:lineRule="auto"/>
      </w:pPr>
      <w:r>
        <w:t>不足之处主要有五点。天气特征是按地点和时间对齐的历史数据，与光谱测量不一定完全同步；模型估计不能替代现场光谱仪实测；有效样本几乎全部来自法国一个站点（新加坡仅</w:t>
      </w:r>
      <w:r>
        <w:t xml:space="preserve"> 28 </w:t>
      </w:r>
      <w:r>
        <w:t>条，国内缺失），跨地区泛化能力有限；未考虑真实房间的窗户朝向、反射、遮挡和灯具硬件差异；公开免费的中国地区天光光谱数据较难获取，当前数据集缺少中国样本。</w:t>
      </w:r>
    </w:p>
    <w:p w14:paraId="59FB3433" w14:textId="77777777" w:rsidR="007E1F4F" w:rsidRDefault="00B53099">
      <w:pPr>
        <w:spacing w:line="360" w:lineRule="auto"/>
      </w:pPr>
      <w:r>
        <w:t>后续可以从这些方向继续做：接入实时天气</w:t>
      </w:r>
      <w:r>
        <w:t xml:space="preserve"> API</w:t>
      </w:r>
      <w:r>
        <w:t>，让估计随当前天气更新；在室内加入廉价照度、色温或低精度色彩传感器辅助校正；接入真实多通道灯具验证补偿效果；寻找或采集更多地区（尤其是中国）的实测光谱数据，做跨地点测试；如果输入扩展到天空图像或时间序列，可以尝试</w:t>
      </w:r>
      <w:r>
        <w:t xml:space="preserve"> CNN </w:t>
      </w:r>
      <w:r>
        <w:t>等更适合此类数据的模型；还可以引入</w:t>
      </w:r>
      <w:r>
        <w:t xml:space="preserve"> Melanopic EDI </w:t>
      </w:r>
      <w:r>
        <w:t>等健康照明指标</w:t>
      </w:r>
      <w:r>
        <w:t>[8]</w:t>
      </w:r>
      <w:r>
        <w:t>做更完整的评价。</w:t>
      </w:r>
    </w:p>
    <w:p w14:paraId="150E5E9F" w14:textId="77777777" w:rsidR="007E1F4F" w:rsidRDefault="00B53099">
      <w:pPr>
        <w:pStyle w:val="11"/>
        <w:pBdr>
          <w:left w:val="single" w:sz="20" w:space="8" w:color="168C8C"/>
          <w:bottom w:val="single" w:sz="5" w:space="3" w:color="D9EEF0"/>
        </w:pBdr>
      </w:pPr>
      <w:bookmarkStart w:id="84" w:name="_Tocd65fcbb1"/>
      <w:bookmarkStart w:id="85" w:name="_Toc232866615"/>
      <w:r>
        <w:lastRenderedPageBreak/>
        <w:t>十五、小组分工</w:t>
      </w:r>
      <w:bookmarkEnd w:id="84"/>
      <w:bookmarkEnd w:id="85"/>
    </w:p>
    <w:p w14:paraId="6350C849" w14:textId="77777777" w:rsidR="007E1F4F" w:rsidRDefault="00B53099">
      <w:pPr>
        <w:spacing w:line="360" w:lineRule="auto"/>
      </w:pPr>
      <w:r>
        <w:t>李安逸：负责数据收集与处理、数据调整、可视化调整、课程报告撰稿与编写。</w:t>
      </w:r>
    </w:p>
    <w:p w14:paraId="2D208026" w14:textId="77777777" w:rsidR="007E1F4F" w:rsidRDefault="00B53099">
      <w:pPr>
        <w:spacing w:line="360" w:lineRule="auto"/>
      </w:pPr>
      <w:r>
        <w:t>黄奕滔：负责数据处理、代码实现、可视化实现、课程报告检查和补充。</w:t>
      </w:r>
    </w:p>
    <w:p w14:paraId="52E0ED4C" w14:textId="77777777" w:rsidR="007E1F4F" w:rsidRDefault="00B53099">
      <w:pPr>
        <w:spacing w:line="360" w:lineRule="auto"/>
      </w:pPr>
      <w:r>
        <w:t>共同完成：主题讨论、文献查阅、幻灯片制作、答辩准备、结果检查和最终材料整理。</w:t>
      </w:r>
    </w:p>
    <w:p w14:paraId="19FC5EFE" w14:textId="77777777" w:rsidR="007E1F4F" w:rsidRDefault="00B53099">
      <w:pPr>
        <w:spacing w:line="360" w:lineRule="auto"/>
      </w:pPr>
      <w:r>
        <w:t>大模型使用情况：我们在以下环节使用了大模型辅助</w:t>
      </w:r>
      <w:r>
        <w:t>——</w:t>
      </w:r>
      <w:r>
        <w:t>数据源收集和汇总，专业知识调查和分析；报告结构整理和辅助编写；代码注释与编写辅助；可视化表达相关代码编写。</w:t>
      </w:r>
    </w:p>
    <w:p w14:paraId="01D4FCB6" w14:textId="77777777" w:rsidR="007E1F4F" w:rsidRDefault="00B53099">
      <w:pPr>
        <w:pStyle w:val="11"/>
        <w:pBdr>
          <w:left w:val="single" w:sz="20" w:space="8" w:color="168C8C"/>
          <w:bottom w:val="single" w:sz="5" w:space="3" w:color="D9EEF0"/>
        </w:pBdr>
      </w:pPr>
      <w:bookmarkStart w:id="86" w:name="_Toc374846c1"/>
      <w:bookmarkStart w:id="87" w:name="_Toc232866616"/>
      <w:r>
        <w:t>十六、总结</w:t>
      </w:r>
      <w:bookmarkEnd w:id="86"/>
      <w:bookmarkEnd w:id="87"/>
    </w:p>
    <w:p w14:paraId="62EF7BB3" w14:textId="77777777" w:rsidR="007E1F4F" w:rsidRDefault="00B53099">
      <w:pPr>
        <w:spacing w:line="360" w:lineRule="auto"/>
      </w:pPr>
      <w:r>
        <w:t>本项目以</w:t>
      </w:r>
      <w:r>
        <w:t xml:space="preserve"> SKYSPECTRA </w:t>
      </w:r>
      <w:r>
        <w:t>公开实测天光光谱数据为基础，构建了从数据处理、光谱</w:t>
      </w:r>
      <w:r>
        <w:t xml:space="preserve"> PCA </w:t>
      </w:r>
      <w:r>
        <w:t>降维、多模型训练对比到室内</w:t>
      </w:r>
      <w:r>
        <w:t xml:space="preserve"> LED </w:t>
      </w:r>
      <w:r>
        <w:t>照明补偿的完整流程。实现上以</w:t>
      </w:r>
      <w:r>
        <w:t xml:space="preserve"> Python </w:t>
      </w:r>
      <w:r>
        <w:t>为主要工具，依次完成数据清洗、波长插值、时间对齐、相对光谱归一化和五种</w:t>
      </w:r>
      <w:r>
        <w:t xml:space="preserve"> sklearn </w:t>
      </w:r>
      <w:r>
        <w:t>回归模型的统一评估；在此基础上，用</w:t>
      </w:r>
      <w:r>
        <w:t xml:space="preserve"> GridSearchCV </w:t>
      </w:r>
      <w:r>
        <w:t>对随机森林进行</w:t>
      </w:r>
      <w:r>
        <w:t xml:space="preserve"> 27 </w:t>
      </w:r>
      <w:r>
        <w:t>组参数</w:t>
      </w:r>
      <w:r>
        <w:t xml:space="preserve"> × 5 </w:t>
      </w:r>
      <w:r>
        <w:t>折交叉验证的系统化调优，以最优参数训练最终模型，并将预测光谱接入七通道</w:t>
      </w:r>
      <w:r>
        <w:t xml:space="preserve"> LED </w:t>
      </w:r>
      <w:r>
        <w:t>补偿算法，输出各通道比例与补偿前后的误差改善。</w:t>
      </w:r>
    </w:p>
    <w:p w14:paraId="18697AF7" w14:textId="77777777" w:rsidR="007E1F4F" w:rsidRDefault="00B53099">
      <w:pPr>
        <w:spacing w:line="360" w:lineRule="auto"/>
      </w:pPr>
      <w:r>
        <w:t>从工程实现角度看，有三个环节值得单独说明。数据合并与质量检查决定了训练数据的可靠性</w:t>
      </w:r>
      <w:r>
        <w:t>——</w:t>
      </w:r>
      <w:r>
        <w:t>光谱、天气、太阳位置来自不同数据源，时间粒度不一致，合并过程中任何一步的样本丢失都可能导致训练偏差。</w:t>
      </w:r>
      <w:r>
        <w:t xml:space="preserve">PCA </w:t>
      </w:r>
      <w:r>
        <w:t>将</w:t>
      </w:r>
      <w:r>
        <w:t xml:space="preserve"> 41 </w:t>
      </w:r>
      <w:r>
        <w:t>维连续光谱压缩为</w:t>
      </w:r>
      <w:r>
        <w:t xml:space="preserve"> 5 </w:t>
      </w:r>
      <w:r>
        <w:t>个主成分，在保留</w:t>
      </w:r>
      <w:r>
        <w:t xml:space="preserve"> 98.3% </w:t>
      </w:r>
      <w:r>
        <w:t>方差的同时大幅降低模型输出维度，使回归训练变得更稳定、结果更易解释。模型评估方面，单一指标不足以反映预测质量</w:t>
      </w:r>
      <w:r>
        <w:t xml:space="preserve">——R² </w:t>
      </w:r>
      <w:r>
        <w:t>高不代表每个波段都准确，</w:t>
      </w:r>
      <w:r>
        <w:t xml:space="preserve">RMSE </w:t>
      </w:r>
      <w:r>
        <w:t>低也不代表训练成本可接受，最终选择需要综合预测曲线形态、分波段误差分布和训练效率一并判断。</w:t>
      </w:r>
    </w:p>
    <w:p w14:paraId="219F26A8" w14:textId="77777777" w:rsidR="007E1F4F" w:rsidRDefault="00B53099">
      <w:pPr>
        <w:pBdr>
          <w:left w:val="single" w:sz="16" w:space="7" w:color="168C8C"/>
        </w:pBdr>
        <w:shd w:val="clear" w:color="auto" w:fill="F2F7F6"/>
        <w:spacing w:before="120" w:after="160" w:line="360" w:lineRule="auto"/>
        <w:ind w:left="198" w:right="159" w:firstLine="0"/>
      </w:pPr>
      <w:r>
        <w:t>本项目在课程设计范围内验证了一条可行路径：以低成本环境特征（天气、时间、太阳位置、室外照度）为输入，通过机器学习估计自然光相对光谱，再将估计结果用于室内照明补偿。专业光谱仪成本较高，但气象数据和基本传感器容易获取，模型有望将这些信息转化为光谱层面的判断依据。作为课程实验，项目在数据代表性、现场同步性和硬件验证方面仍有不足，但所建立的技术流程在已有数据上完成了端到端的验证，为后续的工程化探索提供了可复用的基础。</w:t>
      </w:r>
    </w:p>
    <w:p w14:paraId="719AB519" w14:textId="77777777" w:rsidR="007E1F4F" w:rsidRDefault="00B53099">
      <w:r>
        <w:br w:type="page"/>
      </w:r>
    </w:p>
    <w:p w14:paraId="57227784" w14:textId="77777777" w:rsidR="007E1F4F" w:rsidRDefault="00B53099">
      <w:pPr>
        <w:pStyle w:val="11"/>
        <w:pBdr>
          <w:left w:val="single" w:sz="20" w:space="8" w:color="168C8C"/>
          <w:bottom w:val="single" w:sz="5" w:space="3" w:color="D9EEF0"/>
        </w:pBdr>
      </w:pPr>
      <w:bookmarkStart w:id="88" w:name="_Toc1c739e80"/>
      <w:bookmarkStart w:id="89" w:name="_Toc232866617"/>
      <w:r>
        <w:lastRenderedPageBreak/>
        <w:t>脚注与参考资料</w:t>
      </w:r>
      <w:bookmarkEnd w:id="88"/>
      <w:bookmarkEnd w:id="89"/>
    </w:p>
    <w:p w14:paraId="604FF179" w14:textId="77777777" w:rsidR="007E1F4F" w:rsidRDefault="00B53099">
      <w:pPr>
        <w:pStyle w:val="a5"/>
        <w:spacing w:line="360" w:lineRule="auto"/>
      </w:pPr>
      <w:r>
        <w:t>[1] Berson, D. M., Dunn, F. A., &amp; Takao, M. (2002). Phototransduction by retinal ganglion cells that set the circadian clock. Science, 295(5557), 1070-1073.</w:t>
      </w:r>
    </w:p>
    <w:p w14:paraId="75EF85B9" w14:textId="77777777" w:rsidR="007E1F4F" w:rsidRDefault="00B53099">
      <w:pPr>
        <w:pStyle w:val="a5"/>
        <w:spacing w:line="360" w:lineRule="auto"/>
      </w:pPr>
      <w:r>
        <w:t>[2] Blume, C., Garbazza, C., &amp; Spitschan, M. (2019). Effects of light on human circadian physiology, sleep and mood. Somnologie, 23, 147-156.</w:t>
      </w:r>
    </w:p>
    <w:p w14:paraId="00E9F116" w14:textId="77777777" w:rsidR="007E1F4F" w:rsidRDefault="00B53099">
      <w:pPr>
        <w:pStyle w:val="a5"/>
        <w:spacing w:line="360" w:lineRule="auto"/>
      </w:pPr>
      <w:r>
        <w:t>[3] Rose, K. A., Morgan, I. G., Ip, J., Kifley, A., Huynh, S., Smith, W., &amp; Mitchell, P. (2008). Outdoor activity reduces the prevalence of myopia in children. Ophthalmology, 115(8), 1279-1285.</w:t>
      </w:r>
    </w:p>
    <w:p w14:paraId="29D29B9B" w14:textId="77777777" w:rsidR="007E1F4F" w:rsidRDefault="00B53099">
      <w:pPr>
        <w:pStyle w:val="a5"/>
        <w:spacing w:line="360" w:lineRule="auto"/>
      </w:pPr>
      <w:r>
        <w:t xml:space="preserve">[4] SKYSPECTRA </w:t>
      </w:r>
      <w:r>
        <w:t>数据集：</w:t>
      </w:r>
      <w:r>
        <w:t>Zenodo, SKYSPECTRA: an opensource data package for worldwide spectral daylight, record 8147546, https://zenodo.org/records/8147546.</w:t>
      </w:r>
    </w:p>
    <w:p w14:paraId="0FA84F25" w14:textId="77777777" w:rsidR="007E1F4F" w:rsidRDefault="00B53099">
      <w:pPr>
        <w:pStyle w:val="a5"/>
        <w:spacing w:line="360" w:lineRule="auto"/>
      </w:pPr>
      <w:r>
        <w:t xml:space="preserve">[5] Open-Meteo Historical Weather API </w:t>
      </w:r>
      <w:r>
        <w:t>文档：</w:t>
      </w:r>
      <w:r>
        <w:t>https://open-meteo.com/en/docs/historical-weather-api.</w:t>
      </w:r>
    </w:p>
    <w:p w14:paraId="46F10882" w14:textId="77777777" w:rsidR="007E1F4F" w:rsidRDefault="00B53099">
      <w:pPr>
        <w:pStyle w:val="a5"/>
        <w:spacing w:line="360" w:lineRule="auto"/>
      </w:pPr>
      <w:r>
        <w:t>[6] Harald Brendel, Spectral Power Distribution of LED, https://haraldbrendel.com/ledspd.html.</w:t>
      </w:r>
    </w:p>
    <w:p w14:paraId="27E03F0E" w14:textId="77777777" w:rsidR="007E1F4F" w:rsidRDefault="00B53099">
      <w:pPr>
        <w:pStyle w:val="a5"/>
        <w:spacing w:line="360" w:lineRule="auto"/>
      </w:pPr>
      <w:r>
        <w:t xml:space="preserve">[7] CVRL (Colour &amp; Vision Research Laboratory, UCL), CIE 2015 XYZ colour matching functions (10°), </w:t>
      </w:r>
      <w:r>
        <w:t>基于</w:t>
      </w:r>
      <w:r>
        <w:t xml:space="preserve"> CIE 170-2:2015 / CIE 2006 </w:t>
      </w:r>
      <w:r>
        <w:t>生理学数据，</w:t>
      </w:r>
      <w:r>
        <w:t>http://www.cvrl.org/.</w:t>
      </w:r>
    </w:p>
    <w:p w14:paraId="60DFB362" w14:textId="77777777" w:rsidR="007E1F4F" w:rsidRDefault="00B53099">
      <w:pPr>
        <w:pStyle w:val="a5"/>
        <w:spacing w:line="360" w:lineRule="auto"/>
      </w:pPr>
      <w:r>
        <w:t>[8] CIE S 026/E:2018, System for Metrology of Optical Radiation for ipRGC-Influenced Responses to Light, International Commission on Illumination.</w:t>
      </w:r>
    </w:p>
    <w:sectPr w:rsidR="007E1F4F">
      <w:headerReference w:type="default" r:id="rId25"/>
      <w:footerReference w:type="default" r:id="rId26"/>
      <w:pgSz w:w="11906" w:h="16838"/>
      <w:pgMar w:top="1247" w:right="1276" w:bottom="1247" w:left="1276"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2CC6" w14:textId="77777777" w:rsidR="00027B3A" w:rsidRDefault="00027B3A">
      <w:pPr>
        <w:spacing w:after="0" w:line="240" w:lineRule="auto"/>
      </w:pPr>
      <w:r>
        <w:separator/>
      </w:r>
    </w:p>
  </w:endnote>
  <w:endnote w:type="continuationSeparator" w:id="0">
    <w:p w14:paraId="7347D7EE" w14:textId="77777777" w:rsidR="00027B3A" w:rsidRDefault="00027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BE81" w14:textId="77777777" w:rsidR="00992484" w:rsidRDefault="00B53099">
    <w:pPr>
      <w:spacing w:before="60"/>
      <w:ind w:firstLine="0"/>
      <w:jc w:val="center"/>
    </w:pPr>
    <w:r>
      <w:rPr>
        <w:rFonts w:eastAsia="微软雅黑"/>
        <w:color w:val="5D6B75"/>
        <w:sz w:val="18"/>
      </w:rPr>
      <w:t xml:space="preserve">—  </w:t>
    </w:r>
    <w:r>
      <w:rPr>
        <w:rFonts w:eastAsia="微软雅黑"/>
        <w:color w:val="5D6B75"/>
        <w:sz w:val="18"/>
      </w:rPr>
      <w:fldChar w:fldCharType="begin"/>
    </w:r>
    <w:r>
      <w:rPr>
        <w:rFonts w:eastAsia="微软雅黑"/>
        <w:color w:val="5D6B75"/>
        <w:sz w:val="18"/>
      </w:rPr>
      <w:instrText xml:space="preserve"> PAGE </w:instrText>
    </w:r>
    <w:r>
      <w:rPr>
        <w:rFonts w:eastAsia="微软雅黑"/>
        <w:color w:val="5D6B75"/>
        <w:sz w:val="18"/>
      </w:rPr>
      <w:fldChar w:fldCharType="separate"/>
    </w:r>
    <w:r>
      <w:rPr>
        <w:rFonts w:eastAsia="微软雅黑"/>
        <w:color w:val="5D6B75"/>
        <w:sz w:val="18"/>
      </w:rPr>
      <w:t>1</w:t>
    </w:r>
    <w:r>
      <w:rPr>
        <w:rFonts w:eastAsia="微软雅黑"/>
        <w:color w:val="5D6B75"/>
        <w:sz w:val="18"/>
      </w:rPr>
      <w:fldChar w:fldCharType="end"/>
    </w:r>
    <w:r>
      <w:rPr>
        <w:rFonts w:eastAsia="微软雅黑"/>
        <w:color w:val="5D6B75"/>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C6DB5" w14:textId="77777777" w:rsidR="00027B3A" w:rsidRDefault="00027B3A">
      <w:pPr>
        <w:spacing w:after="0" w:line="240" w:lineRule="auto"/>
      </w:pPr>
      <w:r>
        <w:separator/>
      </w:r>
    </w:p>
  </w:footnote>
  <w:footnote w:type="continuationSeparator" w:id="0">
    <w:p w14:paraId="5A3CBED3" w14:textId="77777777" w:rsidR="00027B3A" w:rsidRDefault="00027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2FA7" w14:textId="77777777" w:rsidR="00992484" w:rsidRDefault="00B53099">
    <w:pPr>
      <w:pBdr>
        <w:bottom w:val="single" w:sz="5" w:space="3" w:color="C7D9DE"/>
      </w:pBdr>
      <w:tabs>
        <w:tab w:val="right" w:pos="9354"/>
      </w:tabs>
      <w:spacing w:after="60"/>
      <w:ind w:firstLine="0"/>
    </w:pPr>
    <w:r>
      <w:rPr>
        <w:rFonts w:eastAsia="微软雅黑"/>
        <w:color w:val="5D6B75"/>
        <w:sz w:val="17"/>
      </w:rPr>
      <w:t xml:space="preserve">Python </w:t>
    </w:r>
    <w:r>
      <w:rPr>
        <w:rFonts w:eastAsia="微软雅黑"/>
        <w:color w:val="5D6B75"/>
        <w:sz w:val="17"/>
      </w:rPr>
      <w:t>应用开发基础课程报告</w:t>
    </w:r>
    <w:r>
      <w:rPr>
        <w:rFonts w:eastAsia="微软雅黑"/>
        <w:color w:val="5D6B75"/>
        <w:sz w:val="17"/>
      </w:rPr>
      <w:tab/>
    </w:r>
    <w:r>
      <w:rPr>
        <w:rFonts w:eastAsia="微软雅黑"/>
        <w:color w:val="5D6B75"/>
        <w:sz w:val="17"/>
      </w:rPr>
      <w:t>自然光光谱预测与照明补偿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4969B8"/>
    <w:multiLevelType w:val="singleLevel"/>
    <w:tmpl w:val="BD342256"/>
    <w:name w:val="ProjectFeaturesList"/>
    <w:lvl w:ilvl="0">
      <w:start w:val="1"/>
      <w:numFmt w:val="decimal"/>
      <w:lvlRestart w:val="0"/>
      <w:lvlText w:val="%1."/>
      <w:lvlJc w:val="left"/>
      <w:pPr>
        <w:tabs>
          <w:tab w:val="num" w:pos="720"/>
        </w:tabs>
        <w:ind w:left="720" w:hanging="360"/>
      </w:pPr>
    </w:lvl>
  </w:abstractNum>
  <w:abstractNum w:abstractNumId="10" w15:restartNumberingAfterBreak="0">
    <w:nsid w:val="24A00009"/>
    <w:multiLevelType w:val="singleLevel"/>
    <w:tmpl w:val="24B00009"/>
    <w:lvl w:ilvl="0">
      <w:start w:val="1"/>
      <w:numFmt w:val="decimal"/>
      <w:lvlText w:val="%1."/>
      <w:lvlJc w:val="left"/>
      <w:pPr>
        <w:tabs>
          <w:tab w:val="num" w:pos="720"/>
        </w:tabs>
        <w:spacing w:after="80" w:line="290" w:lineRule="auto"/>
        <w:ind w:left="720" w:hanging="360"/>
      </w:pPr>
    </w:lvl>
  </w:abstractNum>
  <w:abstractNum w:abstractNumId="11" w15:restartNumberingAfterBreak="0">
    <w:nsid w:val="24A0000A"/>
    <w:multiLevelType w:val="singleLevel"/>
    <w:tmpl w:val="24B0000A"/>
    <w:lvl w:ilvl="0">
      <w:start w:val="1"/>
      <w:numFmt w:val="decimal"/>
      <w:lvlText w:val="%1."/>
      <w:lvlJc w:val="left"/>
      <w:pPr>
        <w:tabs>
          <w:tab w:val="num" w:pos="720"/>
        </w:tabs>
        <w:spacing w:after="80" w:line="290" w:lineRule="auto"/>
        <w:ind w:left="720" w:hanging="360"/>
      </w:pPr>
    </w:lvl>
  </w:abstractNum>
  <w:num w:numId="1" w16cid:durableId="2074044090">
    <w:abstractNumId w:val="11"/>
  </w:num>
  <w:num w:numId="2" w16cid:durableId="1266109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F4F"/>
    <w:rsid w:val="00027B3A"/>
    <w:rsid w:val="00141AAD"/>
    <w:rsid w:val="001B68F1"/>
    <w:rsid w:val="007E1F4F"/>
    <w:rsid w:val="008D3820"/>
    <w:rsid w:val="00992484"/>
    <w:rsid w:val="00A518E2"/>
    <w:rsid w:val="00A542CA"/>
    <w:rsid w:val="00B53099"/>
    <w:rsid w:val="00D92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A9EC1"/>
  <w15:docId w15:val="{D18C886D-5DB7-1C43-9BFD-A34C635B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20" w:lineRule="auto"/>
      <w:ind w:firstLine="420"/>
      <w:jc w:val="both"/>
    </w:pPr>
    <w:rPr>
      <w:rFonts w:ascii="Aptos" w:eastAsia="宋体" w:hAnsi="Aptos" w:cs="Aptos"/>
      <w:color w:val="22313A"/>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C11">
    <w:name w:val="TOC 11"/>
    <w:basedOn w:val="a"/>
    <w:qFormat/>
    <w:rPr>
      <w:rFonts w:ascii="黑体" w:eastAsia="黑体" w:hAnsi="黑体"/>
      <w:b/>
      <w:sz w:val="24"/>
    </w:rPr>
  </w:style>
  <w:style w:type="paragraph" w:customStyle="1" w:styleId="TOC21">
    <w:name w:val="TOC 21"/>
    <w:basedOn w:val="a"/>
    <w:qFormat/>
    <w:pPr>
      <w:ind w:left="480"/>
    </w:pPr>
    <w:rPr>
      <w:rFonts w:ascii="宋体" w:hAnsi="宋体"/>
      <w:sz w:val="24"/>
    </w:rPr>
  </w:style>
  <w:style w:type="paragraph" w:customStyle="1" w:styleId="11">
    <w:name w:val="标题 11"/>
    <w:pPr>
      <w:keepNext/>
      <w:keepLines/>
      <w:spacing w:before="300" w:after="140" w:line="252" w:lineRule="auto"/>
      <w:outlineLvl w:val="0"/>
    </w:pPr>
    <w:rPr>
      <w:rFonts w:ascii="Aptos Display" w:eastAsia="微软雅黑" w:hAnsi="Aptos Display" w:cs="Aptos Display"/>
      <w:b/>
      <w:color w:val="173B57"/>
      <w:sz w:val="30"/>
    </w:rPr>
  </w:style>
  <w:style w:type="paragraph" w:customStyle="1" w:styleId="21">
    <w:name w:val="标题 21"/>
    <w:pPr>
      <w:keepNext/>
      <w:keepLines/>
      <w:spacing w:before="220" w:after="80" w:line="252" w:lineRule="auto"/>
      <w:outlineLvl w:val="1"/>
    </w:pPr>
    <w:rPr>
      <w:rFonts w:ascii="Aptos Display" w:eastAsia="微软雅黑" w:hAnsi="Aptos Display" w:cs="Aptos Display"/>
      <w:b/>
      <w:color w:val="126B6B"/>
      <w:sz w:val="25"/>
    </w:rPr>
  </w:style>
  <w:style w:type="paragraph" w:customStyle="1" w:styleId="a3">
    <w:name w:val="摘要标题"/>
    <w:pPr>
      <w:keepNext/>
      <w:spacing w:before="80" w:after="200"/>
    </w:pPr>
    <w:rPr>
      <w:rFonts w:ascii="Aptos Display" w:eastAsia="微软雅黑" w:hAnsi="Aptos Display" w:cs="Aptos Display"/>
      <w:b/>
      <w:color w:val="173B57"/>
      <w:sz w:val="32"/>
    </w:rPr>
  </w:style>
  <w:style w:type="paragraph" w:customStyle="1" w:styleId="a4">
    <w:name w:val="代码块"/>
    <w:pPr>
      <w:keepLines/>
      <w:spacing w:before="120" w:after="140" w:line="259" w:lineRule="auto"/>
      <w:ind w:left="255" w:right="170"/>
    </w:pPr>
    <w:rPr>
      <w:rFonts w:ascii="Consolas" w:eastAsia="等线" w:hAnsi="Consolas" w:cs="Consolas"/>
      <w:color w:val="31434D"/>
      <w:sz w:val="18"/>
    </w:rPr>
  </w:style>
  <w:style w:type="paragraph" w:customStyle="1" w:styleId="a5">
    <w:name w:val="参考文献"/>
    <w:pPr>
      <w:spacing w:after="80" w:line="288" w:lineRule="auto"/>
      <w:ind w:left="369" w:hanging="369"/>
    </w:pPr>
    <w:rPr>
      <w:rFonts w:ascii="Aptos" w:eastAsia="宋体" w:hAnsi="Aptos" w:cs="Aptos"/>
      <w:color w:val="3F4D55"/>
      <w:sz w:val="19"/>
    </w:rPr>
  </w:style>
  <w:style w:type="paragraph" w:customStyle="1" w:styleId="a6">
    <w:name w:val="报告编号列表"/>
    <w:pPr>
      <w:spacing w:after="80" w:line="290" w:lineRule="auto"/>
    </w:pPr>
    <w:rPr>
      <w:rFonts w:ascii="Aptos" w:eastAsia="宋体" w:hAnsi="Aptos" w:cs="Aptos"/>
      <w:color w:val="22313A"/>
      <w:sz w:val="21"/>
    </w:rPr>
  </w:style>
  <w:style w:type="paragraph" w:customStyle="1" w:styleId="TOC12">
    <w:name w:val="TOC 12"/>
    <w:pPr>
      <w:spacing w:after="80"/>
    </w:pPr>
    <w:rPr>
      <w:rFonts w:ascii="Aptos" w:eastAsia="微软雅黑" w:hAnsi="Aptos" w:cs="Aptos"/>
      <w:b/>
      <w:color w:val="173B57"/>
      <w:sz w:val="21"/>
    </w:rPr>
  </w:style>
  <w:style w:type="paragraph" w:customStyle="1" w:styleId="TOC22">
    <w:name w:val="TOC 22"/>
    <w:pPr>
      <w:spacing w:after="40"/>
      <w:ind w:left="369"/>
    </w:pPr>
    <w:rPr>
      <w:rFonts w:ascii="Aptos" w:eastAsia="宋体" w:hAnsi="Aptos" w:cs="Aptos"/>
      <w:color w:val="5D6B75"/>
      <w:sz w:val="19"/>
    </w:rPr>
  </w:style>
  <w:style w:type="paragraph" w:styleId="a7">
    <w:name w:val="header"/>
    <w:basedOn w:val="a"/>
    <w:link w:val="a8"/>
    <w:uiPriority w:val="99"/>
    <w:unhideWhenUsed/>
    <w:rsid w:val="00A542CA"/>
    <w:pP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A542CA"/>
    <w:rPr>
      <w:rFonts w:ascii="Aptos" w:eastAsia="宋体" w:hAnsi="Aptos" w:cs="Aptos"/>
      <w:color w:val="22313A"/>
      <w:sz w:val="18"/>
      <w:szCs w:val="18"/>
    </w:rPr>
  </w:style>
  <w:style w:type="paragraph" w:styleId="a9">
    <w:name w:val="footer"/>
    <w:basedOn w:val="a"/>
    <w:link w:val="aa"/>
    <w:uiPriority w:val="99"/>
    <w:unhideWhenUsed/>
    <w:rsid w:val="00A542CA"/>
    <w:pPr>
      <w:tabs>
        <w:tab w:val="center" w:pos="4153"/>
        <w:tab w:val="right" w:pos="8306"/>
      </w:tabs>
      <w:snapToGrid w:val="0"/>
      <w:spacing w:line="240" w:lineRule="auto"/>
      <w:jc w:val="left"/>
    </w:pPr>
    <w:rPr>
      <w:sz w:val="18"/>
      <w:szCs w:val="18"/>
    </w:rPr>
  </w:style>
  <w:style w:type="character" w:customStyle="1" w:styleId="aa">
    <w:name w:val="页脚 字符"/>
    <w:basedOn w:val="a0"/>
    <w:link w:val="a9"/>
    <w:uiPriority w:val="99"/>
    <w:rsid w:val="00A542CA"/>
    <w:rPr>
      <w:rFonts w:ascii="Aptos" w:eastAsia="宋体" w:hAnsi="Aptos" w:cs="Aptos"/>
      <w:color w:val="22313A"/>
      <w:sz w:val="18"/>
      <w:szCs w:val="18"/>
    </w:rPr>
  </w:style>
  <w:style w:type="paragraph" w:styleId="TOC1">
    <w:name w:val="toc 1"/>
    <w:basedOn w:val="a"/>
    <w:next w:val="a"/>
    <w:autoRedefine/>
    <w:uiPriority w:val="39"/>
    <w:unhideWhenUsed/>
    <w:rsid w:val="00A542CA"/>
  </w:style>
  <w:style w:type="paragraph" w:styleId="TOC2">
    <w:name w:val="toc 2"/>
    <w:basedOn w:val="a"/>
    <w:next w:val="a"/>
    <w:autoRedefine/>
    <w:uiPriority w:val="39"/>
    <w:unhideWhenUsed/>
    <w:rsid w:val="00A542CA"/>
    <w:pPr>
      <w:ind w:leftChars="200" w:left="420"/>
    </w:pPr>
  </w:style>
  <w:style w:type="character" w:styleId="ab">
    <w:name w:val="Hyperlink"/>
    <w:basedOn w:val="a0"/>
    <w:uiPriority w:val="99"/>
    <w:unhideWhenUsed/>
    <w:rsid w:val="00A542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7259</Words>
  <Characters>10236</Characters>
  <Application>Microsoft Office Word</Application>
  <DocSecurity>0</DocSecurity>
  <Lines>465</Lines>
  <Paragraphs>448</Paragraphs>
  <ScaleCrop>false</ScaleCrop>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自然光相对光谱预测与室内照明补偿</dc:title>
  <dc:subject>Python 应用开发基础课程报告</dc:subject>
  <dc:creator>第 24 组</dc:creator>
  <cp:keywords>机器学习; PCA; 光谱预测; 室内照明补偿</cp:keywords>
  <dc:description>美化排版版</dc:description>
  <cp:lastModifiedBy>品涛 黄</cp:lastModifiedBy>
  <cp:revision>4</cp:revision>
  <dcterms:created xsi:type="dcterms:W3CDTF">2026-06-18T07:55:00Z</dcterms:created>
  <dcterms:modified xsi:type="dcterms:W3CDTF">2026-06-20T08:49:00Z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1.0.114</vt:lpwstr>
  </property>
  <property fmtid="{D5CDD505-2E9C-101B-9397-08002B2CF9AE}" pid="3" name="OfficeCLI.LastModified">
    <vt:lpwstr>2026-06-18T07:55:27Z</vt:lpwstr>
  </property>
</Properties>
</file>